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645B" w14:textId="77777777" w:rsidR="00E902A7" w:rsidRDefault="00AB0135">
      <w:pPr>
        <w:spacing w:before="1600" w:after="160"/>
        <w:jc w:val="center"/>
        <w:rPr>
          <w:lang w:eastAsia="ko-KR"/>
        </w:rPr>
      </w:pPr>
      <w:proofErr w:type="spellStart"/>
      <w:r>
        <w:rPr>
          <w:b/>
          <w:color w:val="17365D"/>
          <w:sz w:val="68"/>
          <w:lang w:eastAsia="ko-KR"/>
        </w:rPr>
        <w:t>PickFit</w:t>
      </w:r>
      <w:proofErr w:type="spellEnd"/>
    </w:p>
    <w:p w14:paraId="360DBF37" w14:textId="77777777" w:rsidR="00E902A7" w:rsidRDefault="00AB0135">
      <w:pPr>
        <w:spacing w:after="120"/>
        <w:jc w:val="center"/>
        <w:rPr>
          <w:lang w:eastAsia="ko-KR"/>
        </w:rPr>
      </w:pPr>
      <w:r>
        <w:rPr>
          <w:b/>
          <w:color w:val="2F75B5"/>
          <w:sz w:val="36"/>
          <w:lang w:eastAsia="ko-KR"/>
        </w:rPr>
        <w:t>실제</w:t>
      </w:r>
      <w:r>
        <w:rPr>
          <w:b/>
          <w:color w:val="2F75B5"/>
          <w:sz w:val="36"/>
          <w:lang w:eastAsia="ko-KR"/>
        </w:rPr>
        <w:t xml:space="preserve"> </w:t>
      </w:r>
      <w:r>
        <w:rPr>
          <w:b/>
          <w:color w:val="2F75B5"/>
          <w:sz w:val="36"/>
          <w:lang w:eastAsia="ko-KR"/>
        </w:rPr>
        <w:t>옷장</w:t>
      </w:r>
      <w:r>
        <w:rPr>
          <w:b/>
          <w:color w:val="2F75B5"/>
          <w:sz w:val="36"/>
          <w:lang w:eastAsia="ko-KR"/>
        </w:rPr>
        <w:t xml:space="preserve"> </w:t>
      </w:r>
      <w:r>
        <w:rPr>
          <w:b/>
          <w:color w:val="2F75B5"/>
          <w:sz w:val="36"/>
          <w:lang w:eastAsia="ko-KR"/>
        </w:rPr>
        <w:t>상태를</w:t>
      </w:r>
      <w:r>
        <w:rPr>
          <w:b/>
          <w:color w:val="2F75B5"/>
          <w:sz w:val="36"/>
          <w:lang w:eastAsia="ko-KR"/>
        </w:rPr>
        <w:t xml:space="preserve"> </w:t>
      </w:r>
      <w:proofErr w:type="spellStart"/>
      <w:r>
        <w:rPr>
          <w:b/>
          <w:color w:val="2F75B5"/>
          <w:sz w:val="36"/>
          <w:lang w:eastAsia="ko-KR"/>
        </w:rPr>
        <w:t>디지털화하는</w:t>
      </w:r>
      <w:proofErr w:type="spellEnd"/>
      <w:r>
        <w:rPr>
          <w:b/>
          <w:color w:val="2F75B5"/>
          <w:sz w:val="36"/>
          <w:lang w:eastAsia="ko-KR"/>
        </w:rPr>
        <w:t xml:space="preserve"> </w:t>
      </w:r>
      <w:proofErr w:type="spellStart"/>
      <w:r>
        <w:rPr>
          <w:b/>
          <w:color w:val="2F75B5"/>
          <w:sz w:val="36"/>
          <w:lang w:eastAsia="ko-KR"/>
        </w:rPr>
        <w:t>AIoT</w:t>
      </w:r>
      <w:proofErr w:type="spellEnd"/>
      <w:r>
        <w:rPr>
          <w:b/>
          <w:color w:val="2F75B5"/>
          <w:sz w:val="36"/>
          <w:lang w:eastAsia="ko-KR"/>
        </w:rPr>
        <w:t xml:space="preserve"> </w:t>
      </w:r>
      <w:r>
        <w:rPr>
          <w:b/>
          <w:color w:val="2F75B5"/>
          <w:sz w:val="36"/>
          <w:lang w:eastAsia="ko-KR"/>
        </w:rPr>
        <w:t>시스템</w:t>
      </w:r>
    </w:p>
    <w:p w14:paraId="486D77BF" w14:textId="77777777" w:rsidR="00E902A7" w:rsidRDefault="00AB0135">
      <w:pPr>
        <w:spacing w:after="720"/>
        <w:jc w:val="center"/>
      </w:pPr>
      <w:proofErr w:type="spellStart"/>
      <w:r>
        <w:rPr>
          <w:color w:val="595959"/>
          <w:sz w:val="24"/>
        </w:rPr>
        <w:t>회사</w:t>
      </w:r>
      <w:proofErr w:type="spellEnd"/>
      <w:r>
        <w:rPr>
          <w:color w:val="595959"/>
          <w:sz w:val="24"/>
        </w:rPr>
        <w:t xml:space="preserve"> </w:t>
      </w:r>
      <w:proofErr w:type="spellStart"/>
      <w:r>
        <w:rPr>
          <w:color w:val="595959"/>
          <w:sz w:val="24"/>
        </w:rPr>
        <w:t>내부</w:t>
      </w:r>
      <w:proofErr w:type="spellEnd"/>
      <w:r>
        <w:rPr>
          <w:color w:val="595959"/>
          <w:sz w:val="24"/>
        </w:rPr>
        <w:t xml:space="preserve"> </w:t>
      </w:r>
      <w:proofErr w:type="spellStart"/>
      <w:r>
        <w:rPr>
          <w:color w:val="595959"/>
          <w:sz w:val="24"/>
        </w:rPr>
        <w:t>제품</w:t>
      </w:r>
      <w:proofErr w:type="spellEnd"/>
      <w:r>
        <w:rPr>
          <w:color w:val="595959"/>
          <w:sz w:val="24"/>
        </w:rPr>
        <w:t xml:space="preserve"> </w:t>
      </w:r>
      <w:proofErr w:type="spellStart"/>
      <w:r>
        <w:rPr>
          <w:color w:val="595959"/>
          <w:sz w:val="24"/>
        </w:rPr>
        <w:t>아이디어</w:t>
      </w:r>
      <w:proofErr w:type="spellEnd"/>
      <w:r>
        <w:rPr>
          <w:color w:val="595959"/>
          <w:sz w:val="24"/>
        </w:rPr>
        <w:t xml:space="preserve"> </w:t>
      </w:r>
      <w:r>
        <w:rPr>
          <w:color w:val="595959"/>
          <w:sz w:val="24"/>
        </w:rPr>
        <w:t>제안서</w:t>
      </w:r>
      <w:r>
        <w:rPr>
          <w:color w:val="595959"/>
          <w:sz w:val="24"/>
        </w:rPr>
        <w:t xml:space="preserve"> · Planning Freeze v1.0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902A7" w14:paraId="5421D963" w14:textId="77777777">
        <w:trPr>
          <w:jc w:val="center"/>
        </w:trPr>
        <w:tc>
          <w:tcPr>
            <w:tcW w:w="5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97C144" w14:textId="77777777" w:rsidR="00E902A7" w:rsidRDefault="00AB0135">
            <w:pPr>
              <w:jc w:val="center"/>
            </w:pPr>
            <w:r>
              <w:rPr>
                <w:b/>
                <w:color w:val="FFFFFF"/>
                <w:sz w:val="18"/>
              </w:rPr>
              <w:t>문서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w="510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DE103E" w14:textId="77777777" w:rsidR="00E902A7" w:rsidRDefault="00AB013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아이디어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E902A7" w14:paraId="2315E06C" w14:textId="77777777">
        <w:trPr>
          <w:jc w:val="center"/>
        </w:trPr>
        <w:tc>
          <w:tcPr>
            <w:tcW w:w="5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9D9404" w14:textId="77777777" w:rsidR="00E902A7" w:rsidRDefault="00AB0135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요청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결정</w:t>
            </w:r>
            <w:proofErr w:type="spellEnd"/>
          </w:p>
        </w:tc>
        <w:tc>
          <w:tcPr>
            <w:tcW w:w="510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442A42" w14:textId="77777777" w:rsidR="00E902A7" w:rsidRDefault="00AB0135">
            <w:r>
              <w:rPr>
                <w:sz w:val="18"/>
              </w:rPr>
              <w:t xml:space="preserve">PoC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</w:tr>
      <w:tr w:rsidR="00E902A7" w14:paraId="74D23DB8" w14:textId="77777777">
        <w:trPr>
          <w:jc w:val="center"/>
        </w:trPr>
        <w:tc>
          <w:tcPr>
            <w:tcW w:w="5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4F5CCA" w14:textId="77777777" w:rsidR="00E902A7" w:rsidRDefault="00AB0135">
            <w:pPr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독자</w:t>
            </w:r>
          </w:p>
        </w:tc>
        <w:tc>
          <w:tcPr>
            <w:tcW w:w="510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A764C9" w14:textId="77777777" w:rsidR="00E902A7" w:rsidRDefault="00AB013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가진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경영진</w:t>
            </w:r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의사결정자</w:t>
            </w:r>
          </w:p>
        </w:tc>
      </w:tr>
      <w:tr w:rsidR="00E902A7" w14:paraId="797152EF" w14:textId="77777777">
        <w:trPr>
          <w:jc w:val="center"/>
        </w:trPr>
        <w:tc>
          <w:tcPr>
            <w:tcW w:w="5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96BFB8" w14:textId="77777777" w:rsidR="00E902A7" w:rsidRDefault="00AB0135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작성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상태</w:t>
            </w:r>
            <w:proofErr w:type="spellEnd"/>
          </w:p>
        </w:tc>
        <w:tc>
          <w:tcPr>
            <w:tcW w:w="510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45C3B1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7"/>
                <w:lang w:eastAsia="ko-KR"/>
              </w:rPr>
              <w:t>핵심</w:t>
            </w:r>
            <w:r>
              <w:rPr>
                <w:color w:val="1F1F1F"/>
                <w:sz w:val="17"/>
                <w:lang w:eastAsia="ko-KR"/>
              </w:rPr>
              <w:t xml:space="preserve"> </w:t>
            </w:r>
            <w:r>
              <w:rPr>
                <w:color w:val="1F1F1F"/>
                <w:sz w:val="17"/>
                <w:lang w:eastAsia="ko-KR"/>
              </w:rPr>
              <w:t>설계</w:t>
            </w:r>
            <w:r>
              <w:rPr>
                <w:color w:val="1F1F1F"/>
                <w:sz w:val="17"/>
                <w:lang w:eastAsia="ko-KR"/>
              </w:rPr>
              <w:t xml:space="preserve"> </w:t>
            </w:r>
            <w:r>
              <w:rPr>
                <w:color w:val="1F1F1F"/>
                <w:sz w:val="17"/>
                <w:lang w:eastAsia="ko-KR"/>
              </w:rPr>
              <w:t>결정</w:t>
            </w:r>
            <w:r>
              <w:rPr>
                <w:color w:val="1F1F1F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eastAsia="ko-KR"/>
              </w:rPr>
              <w:t>반영본</w:t>
            </w:r>
            <w:proofErr w:type="spellEnd"/>
            <w:r>
              <w:rPr>
                <w:color w:val="1F1F1F"/>
                <w:sz w:val="17"/>
                <w:lang w:eastAsia="ko-KR"/>
              </w:rPr>
              <w:t xml:space="preserve"> v1.0 · Phase 1 PoC </w:t>
            </w:r>
            <w:r>
              <w:rPr>
                <w:color w:val="1F1F1F"/>
                <w:sz w:val="17"/>
                <w:lang w:eastAsia="ko-KR"/>
              </w:rPr>
              <w:t>진행</w:t>
            </w:r>
            <w:r>
              <w:rPr>
                <w:color w:val="1F1F1F"/>
                <w:sz w:val="17"/>
                <w:lang w:eastAsia="ko-KR"/>
              </w:rPr>
              <w:t xml:space="preserve"> </w:t>
            </w:r>
            <w:r>
              <w:rPr>
                <w:color w:val="1F1F1F"/>
                <w:sz w:val="17"/>
                <w:lang w:eastAsia="ko-KR"/>
              </w:rPr>
              <w:t>검토용</w:t>
            </w:r>
          </w:p>
        </w:tc>
      </w:tr>
    </w:tbl>
    <w:p w14:paraId="0B87A1EC" w14:textId="77777777" w:rsidR="00E902A7" w:rsidRDefault="00AB0135">
      <w:pPr>
        <w:spacing w:before="800"/>
        <w:jc w:val="center"/>
        <w:rPr>
          <w:lang w:eastAsia="ko-KR"/>
        </w:rPr>
      </w:pPr>
      <w:r>
        <w:rPr>
          <w:color w:val="595959"/>
          <w:sz w:val="18"/>
          <w:lang w:eastAsia="ko-KR"/>
        </w:rPr>
        <w:t>작성</w:t>
      </w:r>
      <w:r>
        <w:rPr>
          <w:color w:val="595959"/>
          <w:sz w:val="18"/>
          <w:lang w:eastAsia="ko-KR"/>
        </w:rPr>
        <w:t xml:space="preserve"> </w:t>
      </w:r>
      <w:r>
        <w:rPr>
          <w:color w:val="595959"/>
          <w:sz w:val="18"/>
          <w:lang w:eastAsia="ko-KR"/>
        </w:rPr>
        <w:t>기준일</w:t>
      </w:r>
      <w:r>
        <w:rPr>
          <w:color w:val="595959"/>
          <w:sz w:val="18"/>
          <w:lang w:eastAsia="ko-KR"/>
        </w:rPr>
        <w:t>: 2026-08-13</w:t>
      </w:r>
    </w:p>
    <w:p w14:paraId="6D5BA164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6F4B5E2E" w14:textId="77777777" w:rsidR="00E902A7" w:rsidRDefault="00AB0135">
      <w:pPr>
        <w:pageBreakBefore/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01. </w:t>
      </w:r>
      <w:r>
        <w:rPr>
          <w:b/>
          <w:color w:val="17365D"/>
          <w:sz w:val="36"/>
          <w:lang w:eastAsia="ko-KR"/>
        </w:rPr>
        <w:t>Executive Summary</w:t>
      </w:r>
    </w:p>
    <w:p w14:paraId="0AE92662" w14:textId="77777777" w:rsidR="00E902A7" w:rsidRDefault="00AB0135">
      <w:pPr>
        <w:spacing w:line="283" w:lineRule="auto"/>
        <w:rPr>
          <w:lang w:eastAsia="ko-KR"/>
        </w:rPr>
      </w:pPr>
      <w:proofErr w:type="spellStart"/>
      <w:r>
        <w:rPr>
          <w:lang w:eastAsia="ko-KR"/>
        </w:rPr>
        <w:t>PickFit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옷장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디지털화하고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Cloud</w:t>
      </w:r>
      <w:r>
        <w:rPr>
          <w:lang w:eastAsia="ko-KR"/>
        </w:rPr>
        <w:t>의</w:t>
      </w:r>
      <w:r>
        <w:rPr>
          <w:lang w:eastAsia="ko-KR"/>
        </w:rPr>
        <w:t xml:space="preserve"> `Closet Twin`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AIoT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시스템이다</w:t>
      </w:r>
      <w:r>
        <w:rPr>
          <w:lang w:eastAsia="ko-KR"/>
        </w:rPr>
        <w:t>. MVP</w:t>
      </w:r>
      <w:r>
        <w:rPr>
          <w:lang w:eastAsia="ko-KR"/>
        </w:rPr>
        <w:t>의</w:t>
      </w:r>
      <w:r>
        <w:rPr>
          <w:lang w:eastAsia="ko-KR"/>
        </w:rPr>
        <w:t xml:space="preserve"> Closet Twin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Garment</w:t>
      </w:r>
      <w:r>
        <w:rPr>
          <w:lang w:eastAsia="ko-KR"/>
        </w:rPr>
        <w:t>와</w:t>
      </w:r>
      <w:r>
        <w:rPr>
          <w:lang w:eastAsia="ko-KR"/>
        </w:rPr>
        <w:t xml:space="preserve"> Assigned Smart Slot</w:t>
      </w:r>
      <w:r>
        <w:rPr>
          <w:lang w:eastAsia="ko-KR"/>
        </w:rPr>
        <w:t>의</w:t>
      </w:r>
      <w:r>
        <w:rPr>
          <w:lang w:eastAsia="ko-KR"/>
        </w:rPr>
        <w:t xml:space="preserve"> Binding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Presence(IN/OUT)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이동이나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신원을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추적한다고</w:t>
      </w:r>
      <w:r>
        <w:rPr>
          <w:lang w:eastAsia="ko-KR"/>
        </w:rPr>
        <w:t xml:space="preserve"> </w:t>
      </w:r>
      <w:r>
        <w:rPr>
          <w:lang w:eastAsia="ko-KR"/>
        </w:rPr>
        <w:t>가정하지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·LED </w:t>
      </w:r>
      <w:r>
        <w:rPr>
          <w:lang w:eastAsia="ko-KR"/>
        </w:rPr>
        <w:t>안내</w:t>
      </w:r>
      <w:r>
        <w:rPr>
          <w:lang w:eastAsia="ko-KR"/>
        </w:rPr>
        <w:t>·</w:t>
      </w:r>
      <w:r>
        <w:rPr>
          <w:lang w:eastAsia="ko-KR"/>
        </w:rPr>
        <w:t>착용</w:t>
      </w:r>
      <w:r>
        <w:rPr>
          <w:lang w:eastAsia="ko-KR"/>
        </w:rPr>
        <w:t xml:space="preserve"> </w:t>
      </w:r>
      <w:r>
        <w:rPr>
          <w:lang w:eastAsia="ko-KR"/>
        </w:rPr>
        <w:t>이력의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2D7234E6" w14:textId="77777777" w:rsidR="00E902A7" w:rsidRDefault="00AB0135">
      <w:pPr>
        <w:spacing w:line="283" w:lineRule="auto"/>
        <w:rPr>
          <w:lang w:eastAsia="ko-KR"/>
        </w:rPr>
      </w:pPr>
      <w:proofErr w:type="spellStart"/>
      <w:r>
        <w:rPr>
          <w:lang w:eastAsia="ko-KR"/>
        </w:rPr>
        <w:t>PickFit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의류를</w:t>
      </w:r>
      <w:r>
        <w:rPr>
          <w:lang w:eastAsia="ko-KR"/>
        </w:rPr>
        <w:t xml:space="preserve"> Digital Garment Inventory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Smart Wardrobe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배치된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ACTIVE,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옷은</w:t>
      </w:r>
      <w:r>
        <w:rPr>
          <w:lang w:eastAsia="ko-KR"/>
        </w:rPr>
        <w:t xml:space="preserve"> STORED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계절</w:t>
      </w:r>
      <w:r>
        <w:rPr>
          <w:lang w:eastAsia="ko-KR"/>
        </w:rPr>
        <w:t>·</w:t>
      </w:r>
      <w:r>
        <w:rPr>
          <w:lang w:eastAsia="ko-KR"/>
        </w:rPr>
        <w:t>용도별</w:t>
      </w:r>
      <w:r>
        <w:rPr>
          <w:lang w:eastAsia="ko-KR"/>
        </w:rPr>
        <w:t xml:space="preserve"> Wardrobe Profile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Smart Slot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의류를</w:t>
      </w:r>
      <w:r>
        <w:rPr>
          <w:lang w:eastAsia="ko-KR"/>
        </w:rPr>
        <w:t xml:space="preserve"> </w:t>
      </w:r>
      <w:r>
        <w:rPr>
          <w:lang w:eastAsia="ko-KR"/>
        </w:rPr>
        <w:t>배치할지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Preset</w:t>
      </w:r>
      <w:r>
        <w:rPr>
          <w:lang w:eastAsia="ko-KR"/>
        </w:rPr>
        <w:t>이며</w:t>
      </w:r>
      <w:r>
        <w:rPr>
          <w:lang w:eastAsia="ko-KR"/>
        </w:rPr>
        <w:t xml:space="preserve">, Profile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재배치를</w:t>
      </w:r>
      <w:r>
        <w:rPr>
          <w:lang w:eastAsia="ko-KR"/>
        </w:rPr>
        <w:t xml:space="preserve"> </w:t>
      </w:r>
      <w:r>
        <w:rPr>
          <w:lang w:eastAsia="ko-KR"/>
        </w:rPr>
        <w:t>완료한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활성화한다</w:t>
      </w:r>
      <w:r>
        <w:rPr>
          <w:lang w:eastAsia="ko-KR"/>
        </w:rPr>
        <w:t xml:space="preserve">. Slot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초과하면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명시하고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제안하되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11643758" w14:textId="77777777" w:rsidR="00E902A7" w:rsidRDefault="00AB0135">
      <w:pPr>
        <w:spacing w:line="283" w:lineRule="auto"/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등록은</w:t>
      </w:r>
      <w:r>
        <w:rPr>
          <w:lang w:eastAsia="ko-KR"/>
        </w:rPr>
        <w:t xml:space="preserve"> Barcode/QR Scan, </w:t>
      </w:r>
      <w:r>
        <w:rPr>
          <w:lang w:eastAsia="ko-KR"/>
        </w:rPr>
        <w:t>판매</w:t>
      </w:r>
      <w:r>
        <w:rPr>
          <w:lang w:eastAsia="ko-KR"/>
        </w:rPr>
        <w:t xml:space="preserve"> URL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입력의</w:t>
      </w:r>
      <w:r>
        <w:rPr>
          <w:lang w:eastAsia="ko-KR"/>
        </w:rPr>
        <w:t xml:space="preserve"> Adaptive Hybrid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외부</w:t>
      </w:r>
      <w:r>
        <w:rPr>
          <w:lang w:eastAsia="ko-KR"/>
        </w:rPr>
        <w:t xml:space="preserve"> Product Data</w:t>
      </w:r>
      <w:r>
        <w:rPr>
          <w:lang w:eastAsia="ko-KR"/>
        </w:rPr>
        <w:t>는</w:t>
      </w:r>
      <w:r>
        <w:rPr>
          <w:lang w:eastAsia="ko-KR"/>
        </w:rPr>
        <w:t xml:space="preserve"> Prefill Source</w:t>
      </w:r>
      <w:r>
        <w:rPr>
          <w:lang w:eastAsia="ko-KR"/>
        </w:rPr>
        <w:t>로만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, </w:t>
      </w:r>
      <w:r>
        <w:rPr>
          <w:lang w:eastAsia="ko-KR"/>
        </w:rPr>
        <w:t>누락</w:t>
      </w:r>
      <w:r>
        <w:rPr>
          <w:lang w:eastAsia="ko-KR"/>
        </w:rPr>
        <w:t xml:space="preserve"> Field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소유한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벌마다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Garment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>·</w:t>
      </w:r>
      <w:r>
        <w:rPr>
          <w:lang w:eastAsia="ko-KR"/>
        </w:rPr>
        <w:t>색상</w:t>
      </w:r>
      <w:r>
        <w:rPr>
          <w:lang w:eastAsia="ko-KR"/>
        </w:rPr>
        <w:t>·</w:t>
      </w:r>
      <w:r>
        <w:rPr>
          <w:lang w:eastAsia="ko-KR"/>
        </w:rPr>
        <w:t>사이즈의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벌도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proofErr w:type="spellStart"/>
      <w:r>
        <w:t>AI</w:t>
      </w:r>
      <w:r>
        <w:t>는</w:t>
      </w:r>
      <w:proofErr w:type="spellEnd"/>
      <w:r>
        <w:t xml:space="preserve"> </w:t>
      </w:r>
      <w:proofErr w:type="spellStart"/>
      <w:r>
        <w:t>Metadata</w:t>
      </w:r>
      <w:r>
        <w:t>를</w:t>
      </w:r>
      <w:proofErr w:type="spellEnd"/>
      <w:r>
        <w:t xml:space="preserve"> </w:t>
      </w:r>
      <w:proofErr w:type="spellStart"/>
      <w:r>
        <w:t>바탕으로</w:t>
      </w:r>
      <w:proofErr w:type="spellEnd"/>
      <w:r>
        <w:t xml:space="preserve"> Category, Season, Warmth, Style, Formality, Occasion, Color Tone</w:t>
      </w:r>
      <w:r>
        <w:t>과</w:t>
      </w:r>
      <w:r>
        <w:t xml:space="preserve"> </w:t>
      </w:r>
      <w:r>
        <w:t>보조</w:t>
      </w:r>
      <w:r>
        <w:t xml:space="preserve"> Tag</w:t>
      </w:r>
      <w:r>
        <w:t>를</w:t>
      </w:r>
      <w:r>
        <w:t xml:space="preserve"> </w:t>
      </w:r>
      <w:r>
        <w:t>제안하며</w:t>
      </w:r>
      <w:r>
        <w:t xml:space="preserve"> </w:t>
      </w:r>
      <w:r>
        <w:t>사용자가</w:t>
      </w:r>
      <w:r>
        <w:t xml:space="preserve"> </w:t>
      </w:r>
      <w:r>
        <w:t>확인</w:t>
      </w:r>
      <w:r>
        <w:t>·</w:t>
      </w:r>
      <w:r>
        <w:t>수정한다</w:t>
      </w:r>
      <w:r>
        <w:t>.</w:t>
      </w:r>
    </w:p>
    <w:p w14:paraId="4CABF200" w14:textId="77777777" w:rsidR="00E902A7" w:rsidRDefault="00AB0135">
      <w:pPr>
        <w:spacing w:line="283" w:lineRule="auto"/>
        <w:rPr>
          <w:lang w:eastAsia="ko-KR"/>
        </w:rPr>
      </w:pPr>
      <w:r>
        <w:t>MVP</w:t>
      </w:r>
      <w:r>
        <w:t>는</w:t>
      </w:r>
      <w:r>
        <w:t xml:space="preserve"> Register → Inventory/Profile → Presence/Closet Twin → Available Filter → Outfit Recommendation → LED Guide → Wear Confirm Session → Wear History/Care/Feedback</w:t>
      </w:r>
      <w:r>
        <w:t>의</w:t>
      </w:r>
      <w:r>
        <w:t xml:space="preserve"> Closed Loop </w:t>
      </w:r>
      <w:r>
        <w:t>완성에</w:t>
      </w:r>
      <w:r>
        <w:t xml:space="preserve"> </w:t>
      </w:r>
      <w:r>
        <w:t>집중한다</w:t>
      </w:r>
      <w:r>
        <w:t xml:space="preserve">. </w:t>
      </w:r>
      <w:r>
        <w:rPr>
          <w:lang w:eastAsia="ko-KR"/>
        </w:rPr>
        <w:t>OUT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착용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Event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`</w:t>
      </w:r>
      <w:r>
        <w:rPr>
          <w:lang w:eastAsia="ko-KR"/>
        </w:rPr>
        <w:t>착용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`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의류를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 Camera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식별이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남기는</w:t>
      </w:r>
      <w:r>
        <w:rPr>
          <w:lang w:eastAsia="ko-KR"/>
        </w:rPr>
        <w:t xml:space="preserve"> Optional Outfit Capture</w:t>
      </w:r>
      <w:r>
        <w:rPr>
          <w:lang w:eastAsia="ko-KR"/>
        </w:rPr>
        <w:t>로만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281568E6" w14:textId="77777777">
        <w:trPr>
          <w:jc w:val="center"/>
        </w:trPr>
        <w:tc>
          <w:tcPr>
            <w:tcW w:w="10200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B6FCB54" w14:textId="77777777" w:rsidR="00E902A7" w:rsidRDefault="00AB0135">
            <w:pPr>
              <w:spacing w:after="60"/>
              <w:rPr>
                <w:lang w:eastAsia="ko-KR"/>
              </w:rPr>
            </w:pPr>
            <w:r>
              <w:rPr>
                <w:b/>
                <w:color w:val="70AD47"/>
                <w:sz w:val="21"/>
                <w:lang w:eastAsia="ko-KR"/>
              </w:rPr>
              <w:t>이번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제안에서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요청하는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의사결정</w:t>
            </w:r>
          </w:p>
          <w:p w14:paraId="0AD853D9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333333"/>
                <w:lang w:eastAsia="ko-KR"/>
              </w:rPr>
              <w:t>상용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제품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출시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승인이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아니라</w:t>
            </w:r>
            <w:r>
              <w:rPr>
                <w:color w:val="333333"/>
                <w:lang w:eastAsia="ko-KR"/>
              </w:rPr>
              <w:t xml:space="preserve">, </w:t>
            </w:r>
            <w:r>
              <w:rPr>
                <w:color w:val="333333"/>
                <w:lang w:eastAsia="ko-KR"/>
              </w:rPr>
              <w:t>핵심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구조와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가정을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실제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환경에서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검증하기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위한</w:t>
            </w:r>
            <w:r>
              <w:rPr>
                <w:color w:val="333333"/>
                <w:lang w:eastAsia="ko-KR"/>
              </w:rPr>
              <w:t xml:space="preserve"> PoC </w:t>
            </w:r>
            <w:r>
              <w:rPr>
                <w:color w:val="333333"/>
                <w:lang w:eastAsia="ko-KR"/>
              </w:rPr>
              <w:t>단계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진행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여부를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검토해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주는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것이다</w:t>
            </w:r>
            <w:r>
              <w:rPr>
                <w:color w:val="333333"/>
                <w:lang w:eastAsia="ko-KR"/>
              </w:rPr>
              <w:t>.</w:t>
            </w:r>
          </w:p>
        </w:tc>
      </w:tr>
    </w:tbl>
    <w:p w14:paraId="58661AD1" w14:textId="77777777" w:rsidR="00E902A7" w:rsidRDefault="00E902A7">
      <w:pPr>
        <w:spacing w:after="0"/>
        <w:rPr>
          <w:lang w:eastAsia="ko-KR"/>
        </w:rPr>
      </w:pPr>
    </w:p>
    <w:p w14:paraId="601FA6E8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3952EA19" w14:textId="77777777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02. </w:t>
      </w:r>
      <w:r>
        <w:rPr>
          <w:b/>
          <w:color w:val="17365D"/>
          <w:sz w:val="36"/>
          <w:lang w:eastAsia="ko-KR"/>
        </w:rPr>
        <w:t>제안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배경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문제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정의</w:t>
      </w:r>
    </w:p>
    <w:p w14:paraId="34F6A92B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2.1 </w:t>
      </w:r>
      <w:r>
        <w:rPr>
          <w:b/>
          <w:color w:val="17365D"/>
          <w:sz w:val="24"/>
          <w:lang w:eastAsia="ko-KR"/>
        </w:rPr>
        <w:t>문제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가설</w:t>
      </w:r>
    </w:p>
    <w:p w14:paraId="75C49ABA" w14:textId="77777777" w:rsidR="00E902A7" w:rsidRDefault="00AB0135">
      <w:pPr>
        <w:spacing w:line="283" w:lineRule="auto"/>
        <w:rPr>
          <w:lang w:eastAsia="ko-KR"/>
        </w:rPr>
      </w:pPr>
      <w:r>
        <w:rPr>
          <w:lang w:eastAsia="ko-KR"/>
        </w:rPr>
        <w:t>의류는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보관되고</w:t>
      </w:r>
      <w:r>
        <w:rPr>
          <w:lang w:eastAsia="ko-KR"/>
        </w:rPr>
        <w:t xml:space="preserve"> </w:t>
      </w:r>
      <w:r>
        <w:rPr>
          <w:lang w:eastAsia="ko-KR"/>
        </w:rPr>
        <w:t>사용되지만</w:t>
      </w:r>
      <w:r>
        <w:rPr>
          <w:lang w:eastAsia="ko-KR"/>
        </w:rPr>
        <w:t xml:space="preserve">, </w:t>
      </w:r>
      <w:r>
        <w:rPr>
          <w:lang w:eastAsia="ko-KR"/>
        </w:rPr>
        <w:t>추천과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옷장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다르면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·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신뢰도가</w:t>
      </w:r>
      <w:r>
        <w:rPr>
          <w:lang w:eastAsia="ko-KR"/>
        </w:rPr>
        <w:t xml:space="preserve"> </w:t>
      </w:r>
      <w:r>
        <w:rPr>
          <w:lang w:eastAsia="ko-KR"/>
        </w:rPr>
        <w:t>낮아질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902A7" w14:paraId="09B0031B" w14:textId="77777777">
        <w:trPr>
          <w:tblHeader/>
          <w:jc w:val="center"/>
        </w:trPr>
        <w:tc>
          <w:tcPr>
            <w:tcW w:w="51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0D60C" w14:textId="77777777" w:rsidR="00E902A7" w:rsidRDefault="00AB0135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현실에서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발생하는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질문</w:t>
            </w:r>
          </w:p>
        </w:tc>
        <w:tc>
          <w:tcPr>
            <w:tcW w:w="51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0433C" w14:textId="77777777" w:rsidR="00E902A7" w:rsidRDefault="00AB0135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디지털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시스템에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필요한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상태</w:t>
            </w:r>
          </w:p>
        </w:tc>
      </w:tr>
      <w:tr w:rsidR="00E902A7" w14:paraId="433476FA" w14:textId="77777777">
        <w:trPr>
          <w:jc w:val="center"/>
        </w:trPr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73E006" w14:textId="77777777" w:rsidR="00E902A7" w:rsidRDefault="00AB0135">
            <w:pPr>
              <w:spacing w:after="0"/>
            </w:pP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옷이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현재</w:t>
            </w:r>
            <w:proofErr w:type="spellEnd"/>
            <w:r>
              <w:rPr>
                <w:sz w:val="17"/>
              </w:rPr>
              <w:t xml:space="preserve"> Smart Wardrobe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있는가</w:t>
            </w:r>
            <w:r>
              <w:rPr>
                <w:sz w:val="17"/>
              </w:rPr>
              <w:t>?</w:t>
            </w:r>
          </w:p>
        </w:tc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662F61" w14:textId="77777777" w:rsidR="00E902A7" w:rsidRDefault="00AB0135">
            <w:pPr>
              <w:spacing w:after="0"/>
            </w:pPr>
            <w:r>
              <w:rPr>
                <w:sz w:val="17"/>
              </w:rPr>
              <w:t xml:space="preserve">Assigned Slot </w:t>
            </w:r>
            <w:r>
              <w:rPr>
                <w:sz w:val="17"/>
              </w:rPr>
              <w:t>기반</w:t>
            </w:r>
            <w:r>
              <w:rPr>
                <w:sz w:val="17"/>
              </w:rPr>
              <w:t xml:space="preserve"> Presence: IN / OUT</w:t>
            </w:r>
          </w:p>
        </w:tc>
      </w:tr>
      <w:tr w:rsidR="00E902A7" w14:paraId="0C82EC6D" w14:textId="77777777">
        <w:trPr>
          <w:jc w:val="center"/>
        </w:trPr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52D63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계절이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바뀌었을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어떤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옷을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옷장에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것인가</w:t>
            </w:r>
            <w:r>
              <w:rPr>
                <w:sz w:val="17"/>
                <w:lang w:eastAsia="ko-KR"/>
              </w:rPr>
              <w:t>?</w:t>
            </w:r>
          </w:p>
        </w:tc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6AFD43" w14:textId="77777777" w:rsidR="00E902A7" w:rsidRDefault="00AB0135">
            <w:pPr>
              <w:spacing w:after="0"/>
            </w:pPr>
            <w:r>
              <w:rPr>
                <w:sz w:val="17"/>
              </w:rPr>
              <w:t>ACTIVE / STORED + Wardrobe Profile</w:t>
            </w:r>
          </w:p>
        </w:tc>
      </w:tr>
      <w:tr w:rsidR="00E902A7" w14:paraId="693FD20D" w14:textId="77777777">
        <w:trPr>
          <w:jc w:val="center"/>
        </w:trPr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B4D975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옷인가</w:t>
            </w:r>
            <w:r>
              <w:rPr>
                <w:sz w:val="17"/>
                <w:lang w:eastAsia="ko-KR"/>
              </w:rPr>
              <w:t>?</w:t>
            </w:r>
          </w:p>
        </w:tc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071866" w14:textId="77777777" w:rsidR="00E902A7" w:rsidRDefault="00AB0135">
            <w:pPr>
              <w:spacing w:after="0"/>
            </w:pPr>
            <w:r>
              <w:rPr>
                <w:sz w:val="17"/>
              </w:rPr>
              <w:t>Wear Event / Last Worn</w:t>
            </w:r>
          </w:p>
        </w:tc>
      </w:tr>
      <w:tr w:rsidR="00E902A7" w14:paraId="69017225" w14:textId="77777777">
        <w:trPr>
          <w:jc w:val="center"/>
        </w:trPr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A241F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있는가</w:t>
            </w:r>
            <w:r>
              <w:rPr>
                <w:sz w:val="17"/>
                <w:lang w:eastAsia="ko-KR"/>
              </w:rPr>
              <w:t>?</w:t>
            </w:r>
          </w:p>
        </w:tc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8AC94" w14:textId="77777777" w:rsidR="00E902A7" w:rsidRDefault="00AB0135">
            <w:pPr>
              <w:spacing w:after="0"/>
            </w:pPr>
            <w:r>
              <w:rPr>
                <w:sz w:val="17"/>
              </w:rPr>
              <w:t>Presence + Care State + Attribute + Context</w:t>
            </w:r>
          </w:p>
        </w:tc>
      </w:tr>
      <w:tr w:rsidR="00E902A7" w14:paraId="4E51E662" w14:textId="77777777">
        <w:trPr>
          <w:jc w:val="center"/>
        </w:trPr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84E11C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옷을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현실에서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쉽게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찾을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있는가</w:t>
            </w:r>
            <w:r>
              <w:rPr>
                <w:sz w:val="17"/>
                <w:lang w:eastAsia="ko-KR"/>
              </w:rPr>
              <w:t>?</w:t>
            </w:r>
          </w:p>
        </w:tc>
        <w:tc>
          <w:tcPr>
            <w:tcW w:w="51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BCF00D" w14:textId="77777777" w:rsidR="00E902A7" w:rsidRDefault="00AB0135">
            <w:pPr>
              <w:spacing w:after="0"/>
            </w:pPr>
            <w:r>
              <w:rPr>
                <w:sz w:val="17"/>
              </w:rPr>
              <w:t>Garment ↔ Assigned Slot ↔ LED Mapping</w:t>
            </w:r>
          </w:p>
        </w:tc>
      </w:tr>
    </w:tbl>
    <w:p w14:paraId="37001844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2.2 </w:t>
      </w:r>
      <w:proofErr w:type="spellStart"/>
      <w:r>
        <w:rPr>
          <w:b/>
          <w:color w:val="17365D"/>
          <w:sz w:val="24"/>
          <w:lang w:eastAsia="ko-KR"/>
        </w:rPr>
        <w:t>PickFit</w:t>
      </w:r>
      <w:proofErr w:type="spellEnd"/>
      <w:r>
        <w:rPr>
          <w:b/>
          <w:color w:val="17365D"/>
          <w:sz w:val="24"/>
          <w:lang w:eastAsia="ko-KR"/>
        </w:rPr>
        <w:t>이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해결하려는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단절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058AEE66" w14:textId="77777777">
        <w:trPr>
          <w:cantSplit/>
          <w:jc w:val="center"/>
        </w:trPr>
        <w:tc>
          <w:tcPr>
            <w:tcW w:w="1020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AFBA4D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PHYSICAL WARDROBE</w:t>
            </w:r>
            <w:r>
              <w:rPr>
                <w:b/>
                <w:color w:val="17365D"/>
                <w:sz w:val="21"/>
              </w:rPr>
              <w:br/>
            </w:r>
            <w:proofErr w:type="spellStart"/>
            <w:r>
              <w:rPr>
                <w:b/>
                <w:color w:val="17365D"/>
                <w:sz w:val="21"/>
              </w:rPr>
              <w:t>실제</w:t>
            </w:r>
            <w:proofErr w:type="spellEnd"/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옷</w:t>
            </w:r>
            <w:r>
              <w:rPr>
                <w:b/>
                <w:color w:val="17365D"/>
                <w:sz w:val="21"/>
              </w:rPr>
              <w:t xml:space="preserve"> · </w:t>
            </w:r>
            <w:r>
              <w:rPr>
                <w:b/>
                <w:color w:val="17365D"/>
                <w:sz w:val="21"/>
              </w:rPr>
              <w:t>실제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보관</w:t>
            </w:r>
            <w:r>
              <w:rPr>
                <w:b/>
                <w:color w:val="17365D"/>
                <w:sz w:val="21"/>
              </w:rPr>
              <w:t xml:space="preserve"> · </w:t>
            </w:r>
            <w:r>
              <w:rPr>
                <w:b/>
                <w:color w:val="17365D"/>
                <w:sz w:val="21"/>
              </w:rPr>
              <w:t>실제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사용</w:t>
            </w:r>
            <w:r>
              <w:rPr>
                <w:b/>
                <w:color w:val="17365D"/>
                <w:sz w:val="21"/>
              </w:rPr>
              <w:t xml:space="preserve"> · Smart Slot</w:t>
            </w:r>
          </w:p>
        </w:tc>
      </w:tr>
    </w:tbl>
    <w:p w14:paraId="3DE86B0A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15DB8497" w14:textId="77777777">
        <w:trPr>
          <w:cantSplit/>
          <w:jc w:val="center"/>
        </w:trPr>
        <w:tc>
          <w:tcPr>
            <w:tcW w:w="10200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5F2A03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PICKFIT DIGITALIZATION</w:t>
            </w:r>
            <w:r>
              <w:rPr>
                <w:b/>
                <w:color w:val="17365D"/>
                <w:sz w:val="21"/>
              </w:rPr>
              <w:br/>
              <w:t>Garment ID · Presence Event · ACTIVE/STORED · Wear Confirm Session</w:t>
            </w:r>
          </w:p>
        </w:tc>
      </w:tr>
    </w:tbl>
    <w:p w14:paraId="217A63FB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7A27BA43" w14:textId="77777777">
        <w:trPr>
          <w:cantSplit/>
          <w:jc w:val="center"/>
        </w:trPr>
        <w:tc>
          <w:tcPr>
            <w:tcW w:w="10200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5A66D4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CLOSET TWIN</w:t>
            </w:r>
            <w:r>
              <w:rPr>
                <w:b/>
                <w:color w:val="17365D"/>
                <w:sz w:val="21"/>
              </w:rPr>
              <w:br/>
              <w:t xml:space="preserve">Assigned Slot </w:t>
            </w:r>
            <w:r>
              <w:rPr>
                <w:b/>
                <w:color w:val="17365D"/>
                <w:sz w:val="21"/>
              </w:rPr>
              <w:t>기반</w:t>
            </w:r>
            <w:r>
              <w:rPr>
                <w:b/>
                <w:color w:val="17365D"/>
                <w:sz w:val="21"/>
              </w:rPr>
              <w:t xml:space="preserve"> Current State · Wardrobe Profile · Care State</w:t>
            </w:r>
          </w:p>
        </w:tc>
      </w:tr>
    </w:tbl>
    <w:p w14:paraId="6121A83B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1F6B7BD4" w14:textId="77777777">
        <w:trPr>
          <w:cantSplit/>
          <w:jc w:val="center"/>
        </w:trPr>
        <w:tc>
          <w:tcPr>
            <w:tcW w:w="10200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3FBE11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APPLICATION</w:t>
            </w:r>
            <w:r>
              <w:rPr>
                <w:b/>
                <w:color w:val="17365D"/>
                <w:sz w:val="21"/>
              </w:rPr>
              <w:br/>
              <w:t>Outfit Recommendation · LED Guide · Wear History · Feedback · Optional Outfit Capture</w:t>
            </w:r>
          </w:p>
        </w:tc>
      </w:tr>
    </w:tbl>
    <w:p w14:paraId="797A2BD6" w14:textId="77777777" w:rsidR="00E902A7" w:rsidRDefault="00AB0135">
      <w:pPr>
        <w:spacing w:line="283" w:lineRule="auto"/>
        <w:rPr>
          <w:lang w:eastAsia="ko-KR"/>
        </w:rPr>
      </w:pPr>
      <w:proofErr w:type="spellStart"/>
      <w:r>
        <w:rPr>
          <w:lang w:eastAsia="ko-KR"/>
        </w:rPr>
        <w:t>PickFit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정의는</w:t>
      </w:r>
      <w:r>
        <w:rPr>
          <w:lang w:eastAsia="ko-KR"/>
        </w:rPr>
        <w:t xml:space="preserve"> “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추천하는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앞선다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옷장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변환하고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·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사용하도록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핵심이다</w:t>
      </w:r>
      <w:r>
        <w:rPr>
          <w:lang w:eastAsia="ko-KR"/>
        </w:rPr>
        <w:t>.</w:t>
      </w:r>
    </w:p>
    <w:p w14:paraId="5EF096F1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2.3 </w:t>
      </w:r>
      <w:r>
        <w:rPr>
          <w:b/>
          <w:color w:val="17365D"/>
          <w:sz w:val="24"/>
          <w:lang w:eastAsia="ko-KR"/>
        </w:rPr>
        <w:t>본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문서에서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아직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주장하지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않는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것</w:t>
      </w:r>
    </w:p>
    <w:p w14:paraId="4EDB9276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고객군의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의향이나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검증하지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588E9CD2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Presence Sensor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PoC </w:t>
      </w:r>
      <w:r>
        <w:rPr>
          <w:lang w:eastAsia="ko-KR"/>
        </w:rPr>
        <w:t>전이므로</w:t>
      </w:r>
      <w:r>
        <w:rPr>
          <w:lang w:eastAsia="ko-KR"/>
        </w:rPr>
        <w:t xml:space="preserve"> </w:t>
      </w:r>
      <w:r>
        <w:rPr>
          <w:lang w:eastAsia="ko-KR"/>
        </w:rPr>
        <w:t>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22309F7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브랜드의</w:t>
      </w:r>
      <w:r>
        <w:rPr>
          <w:lang w:eastAsia="ko-KR"/>
        </w:rPr>
        <w:t xml:space="preserve"> Barcode/QR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URL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상세정보를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취득할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가정하지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542353A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서비스보다</w:t>
      </w:r>
      <w:r>
        <w:rPr>
          <w:lang w:eastAsia="ko-KR"/>
        </w:rPr>
        <w:t xml:space="preserve"> </w:t>
      </w:r>
      <w:r>
        <w:rPr>
          <w:lang w:eastAsia="ko-KR"/>
        </w:rPr>
        <w:t>우수하다고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800CC83" w14:textId="77777777" w:rsidR="00E902A7" w:rsidRDefault="00AB0135">
      <w:pPr>
        <w:pageBreakBefore/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03. </w:t>
      </w:r>
      <w:r>
        <w:rPr>
          <w:b/>
          <w:color w:val="17365D"/>
          <w:sz w:val="36"/>
          <w:lang w:eastAsia="ko-KR"/>
        </w:rPr>
        <w:t>제품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정의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Concept</w:t>
      </w:r>
    </w:p>
    <w:p w14:paraId="71B27A47" w14:textId="7502D916" w:rsidR="00E902A7" w:rsidRDefault="00E902A7">
      <w:pPr>
        <w:spacing w:after="16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04ECC0DA" w14:textId="77777777">
        <w:trPr>
          <w:jc w:val="center"/>
        </w:trPr>
        <w:tc>
          <w:tcPr>
            <w:tcW w:w="10200" w:type="dxa"/>
            <w:shd w:val="clear" w:color="auto" w:fill="EEF5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709FAF0" w14:textId="77777777" w:rsidR="00E902A7" w:rsidRDefault="00AB0135">
            <w:pPr>
              <w:spacing w:after="60"/>
            </w:pPr>
            <w:r>
              <w:rPr>
                <w:b/>
                <w:color w:val="17365D"/>
                <w:sz w:val="21"/>
              </w:rPr>
              <w:t>한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줄</w:t>
            </w:r>
            <w:r>
              <w:rPr>
                <w:b/>
                <w:color w:val="17365D"/>
                <w:sz w:val="21"/>
              </w:rPr>
              <w:t xml:space="preserve"> </w:t>
            </w:r>
            <w:proofErr w:type="spellStart"/>
            <w:r>
              <w:rPr>
                <w:b/>
                <w:color w:val="17365D"/>
                <w:sz w:val="21"/>
              </w:rPr>
              <w:t>제품</w:t>
            </w:r>
            <w:proofErr w:type="spellEnd"/>
            <w:r>
              <w:rPr>
                <w:b/>
                <w:color w:val="17365D"/>
                <w:sz w:val="21"/>
              </w:rPr>
              <w:t xml:space="preserve"> </w:t>
            </w:r>
            <w:proofErr w:type="spellStart"/>
            <w:r>
              <w:rPr>
                <w:b/>
                <w:color w:val="17365D"/>
                <w:sz w:val="21"/>
              </w:rPr>
              <w:t>정의</w:t>
            </w:r>
            <w:proofErr w:type="spellEnd"/>
            <w:r>
              <w:rPr>
                <w:b/>
                <w:color w:val="17365D"/>
                <w:sz w:val="21"/>
              </w:rPr>
              <w:br/>
              <w:t>PickFit</w:t>
            </w:r>
            <w:r>
              <w:rPr>
                <w:b/>
                <w:color w:val="17365D"/>
                <w:sz w:val="21"/>
              </w:rPr>
              <w:t>은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실제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옷장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상태를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디지털화하는</w:t>
            </w:r>
            <w:r>
              <w:rPr>
                <w:b/>
                <w:color w:val="17365D"/>
                <w:sz w:val="21"/>
              </w:rPr>
              <w:t xml:space="preserve"> AIoT </w:t>
            </w:r>
            <w:r>
              <w:rPr>
                <w:b/>
                <w:color w:val="17365D"/>
                <w:sz w:val="21"/>
              </w:rPr>
              <w:t>시스템이다</w:t>
            </w:r>
            <w:r>
              <w:rPr>
                <w:b/>
                <w:color w:val="17365D"/>
                <w:sz w:val="21"/>
              </w:rPr>
              <w:t>.</w:t>
            </w:r>
            <w:r>
              <w:rPr>
                <w:b/>
                <w:color w:val="17365D"/>
                <w:sz w:val="21"/>
              </w:rPr>
              <w:br/>
            </w:r>
            <w:r>
              <w:rPr>
                <w:b/>
                <w:color w:val="17365D"/>
                <w:sz w:val="21"/>
              </w:rPr>
              <w:t>구현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핵심</w:t>
            </w:r>
            <w:r>
              <w:rPr>
                <w:b/>
                <w:color w:val="17365D"/>
                <w:sz w:val="21"/>
              </w:rPr>
              <w:t>: Digital Garment Inventory + Assigned Smart Slot Closet Twin + Wardrobe Profile + Outfit Recommendation + LED Guide</w:t>
            </w:r>
          </w:p>
        </w:tc>
      </w:tr>
    </w:tbl>
    <w:p w14:paraId="09AF21BF" w14:textId="77777777" w:rsidR="00E902A7" w:rsidRDefault="00E902A7">
      <w:pPr>
        <w:spacing w:after="0"/>
      </w:pPr>
    </w:p>
    <w:p w14:paraId="1EAE58DB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3.1 </w:t>
      </w:r>
      <w:r>
        <w:rPr>
          <w:b/>
          <w:color w:val="17365D"/>
          <w:sz w:val="24"/>
          <w:lang w:eastAsia="ko-KR"/>
        </w:rPr>
        <w:t>제품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형태</w:t>
      </w:r>
    </w:p>
    <w:p w14:paraId="21939371" w14:textId="77777777" w:rsidR="00E902A7" w:rsidRDefault="00AB0135">
      <w:pPr>
        <w:spacing w:line="283" w:lineRule="auto"/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형태는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옷장에</w:t>
      </w:r>
      <w:r>
        <w:rPr>
          <w:lang w:eastAsia="ko-KR"/>
        </w:rPr>
        <w:t xml:space="preserve"> Smart Slot, Presence Sensor, LED, Edge Device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추가하는</w:t>
      </w:r>
      <w:r>
        <w:rPr>
          <w:lang w:eastAsia="ko-KR"/>
        </w:rPr>
        <w:t xml:space="preserve"> Retrofit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MVP/PoC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Rail·</w:t>
      </w:r>
      <w:r>
        <w:rPr>
          <w:lang w:eastAsia="ko-KR"/>
        </w:rPr>
        <w:t>전원</w:t>
      </w:r>
      <w:r>
        <w:rPr>
          <w:lang w:eastAsia="ko-KR"/>
        </w:rPr>
        <w:t>·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충족하는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옷장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검증하며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옷장</w:t>
      </w:r>
      <w:r>
        <w:rPr>
          <w:lang w:eastAsia="ko-KR"/>
        </w:rPr>
        <w:t xml:space="preserve"> </w:t>
      </w:r>
      <w:r>
        <w:rPr>
          <w:lang w:eastAsia="ko-KR"/>
        </w:rPr>
        <w:t>규격에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호환되는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Retrofit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옷장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대응과</w:t>
      </w:r>
      <w:r>
        <w:rPr>
          <w:lang w:eastAsia="ko-KR"/>
        </w:rPr>
        <w:t xml:space="preserve"> Built-in Smart Wardrobe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제품화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358C0D46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3.2 </w:t>
      </w:r>
      <w:proofErr w:type="spellStart"/>
      <w:r>
        <w:rPr>
          <w:b/>
          <w:color w:val="17365D"/>
          <w:sz w:val="24"/>
        </w:rPr>
        <w:t>제품의</w:t>
      </w:r>
      <w:proofErr w:type="spellEnd"/>
      <w:r>
        <w:rPr>
          <w:b/>
          <w:color w:val="17365D"/>
          <w:sz w:val="24"/>
        </w:rPr>
        <w:t xml:space="preserve"> </w:t>
      </w:r>
      <w:proofErr w:type="spellStart"/>
      <w:r>
        <w:rPr>
          <w:b/>
          <w:color w:val="17365D"/>
          <w:sz w:val="24"/>
        </w:rPr>
        <w:t>중심</w:t>
      </w:r>
      <w:proofErr w:type="spellEnd"/>
      <w:r>
        <w:rPr>
          <w:b/>
          <w:color w:val="17365D"/>
          <w:sz w:val="24"/>
        </w:rPr>
        <w:t xml:space="preserve"> </w:t>
      </w:r>
      <w:proofErr w:type="spellStart"/>
      <w:r>
        <w:rPr>
          <w:b/>
          <w:color w:val="17365D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902A7" w14:paraId="1747775E" w14:textId="77777777">
        <w:trPr>
          <w:tblHeader/>
          <w:jc w:val="center"/>
        </w:trPr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60B3F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계층</w:t>
            </w:r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A6168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78D61" w14:textId="77777777" w:rsidR="00E902A7" w:rsidRDefault="00AB0135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6"/>
                <w:lang w:eastAsia="ko-KR"/>
              </w:rPr>
              <w:t>PickFit</w:t>
            </w:r>
            <w:proofErr w:type="spellEnd"/>
            <w:r>
              <w:rPr>
                <w:b/>
                <w:color w:val="FFFFFF"/>
                <w:sz w:val="16"/>
                <w:lang w:eastAsia="ko-KR"/>
              </w:rPr>
              <w:t>에서의</w:t>
            </w:r>
            <w:r>
              <w:rPr>
                <w:b/>
                <w:color w:val="FFFFFF"/>
                <w:sz w:val="16"/>
                <w:lang w:eastAsia="ko-KR"/>
              </w:rPr>
              <w:t xml:space="preserve"> </w:t>
            </w:r>
            <w:r>
              <w:rPr>
                <w:b/>
                <w:color w:val="FFFFFF"/>
                <w:sz w:val="16"/>
                <w:lang w:eastAsia="ko-KR"/>
              </w:rPr>
              <w:t>의미</w:t>
            </w:r>
          </w:p>
        </w:tc>
      </w:tr>
      <w:tr w:rsidR="00E902A7" w14:paraId="2E3A8C38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BAFC4F" w14:textId="77777777" w:rsidR="00E902A7" w:rsidRDefault="00AB0135">
            <w:pPr>
              <w:spacing w:after="0"/>
            </w:pPr>
            <w:r>
              <w:rPr>
                <w:sz w:val="16"/>
              </w:rPr>
              <w:t>Physical Layer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6E2E27" w14:textId="77777777" w:rsidR="00E902A7" w:rsidRDefault="00AB0135">
            <w:pPr>
              <w:spacing w:after="0"/>
            </w:pPr>
            <w:r>
              <w:rPr>
                <w:sz w:val="16"/>
              </w:rPr>
              <w:t>Sensor / LED / Smart Slot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D64A4" w14:textId="77777777" w:rsidR="00E902A7" w:rsidRDefault="00AB0135">
            <w:pPr>
              <w:spacing w:after="0"/>
            </w:pPr>
            <w:r>
              <w:rPr>
                <w:sz w:val="16"/>
              </w:rPr>
              <w:t>Assigned Slot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Presence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현실에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</w:tr>
      <w:tr w:rsidR="00E902A7" w14:paraId="2A217249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2135E" w14:textId="77777777" w:rsidR="00E902A7" w:rsidRDefault="00AB0135">
            <w:pPr>
              <w:spacing w:after="0"/>
            </w:pPr>
            <w:r>
              <w:rPr>
                <w:sz w:val="16"/>
              </w:rPr>
              <w:t>Edge Layer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4DC605" w14:textId="77777777" w:rsidR="00E902A7" w:rsidRDefault="00AB0135">
            <w:pPr>
              <w:spacing w:after="0"/>
            </w:pPr>
            <w:r>
              <w:rPr>
                <w:sz w:val="16"/>
              </w:rPr>
              <w:t>Arduino Nano ESP32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B266DF" w14:textId="77777777" w:rsidR="00E902A7" w:rsidRDefault="00AB0135">
            <w:pPr>
              <w:spacing w:after="0"/>
            </w:pPr>
            <w:r>
              <w:rPr>
                <w:sz w:val="16"/>
              </w:rPr>
              <w:t>Debounce, Event, Wi-Fi, MQTT Command, Local Output</w:t>
            </w:r>
          </w:p>
        </w:tc>
      </w:tr>
      <w:tr w:rsidR="00E902A7" w14:paraId="47A20C46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2A20BA" w14:textId="77777777" w:rsidR="00E902A7" w:rsidRDefault="00AB0135">
            <w:pPr>
              <w:spacing w:after="0"/>
            </w:pPr>
            <w:r>
              <w:rPr>
                <w:sz w:val="16"/>
              </w:rPr>
              <w:t>Cloud/System Layer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660FA" w14:textId="77777777" w:rsidR="00E902A7" w:rsidRDefault="00AB0135">
            <w:pPr>
              <w:spacing w:after="0"/>
            </w:pPr>
            <w:r>
              <w:rPr>
                <w:sz w:val="16"/>
              </w:rPr>
              <w:t>DB / Closet Twin / Inventory / Profile / API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3335C2" w14:textId="77777777" w:rsidR="00E902A7" w:rsidRDefault="00AB0135">
            <w:pPr>
              <w:spacing w:after="0"/>
            </w:pPr>
            <w:r>
              <w:rPr>
                <w:sz w:val="16"/>
              </w:rPr>
              <w:t>사용자별</w:t>
            </w:r>
            <w:r>
              <w:rPr>
                <w:sz w:val="16"/>
              </w:rPr>
              <w:t xml:space="preserve"> Current State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Event/History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</w:p>
        </w:tc>
      </w:tr>
      <w:tr w:rsidR="00E902A7" w14:paraId="10534E1C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BDA722" w14:textId="77777777" w:rsidR="00E902A7" w:rsidRDefault="00AB0135">
            <w:pPr>
              <w:spacing w:after="0"/>
            </w:pPr>
            <w:r>
              <w:rPr>
                <w:sz w:val="16"/>
              </w:rPr>
              <w:t>Intelligence Layer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19313" w14:textId="77777777" w:rsidR="00E902A7" w:rsidRDefault="00AB0135">
            <w:pPr>
              <w:spacing w:after="0"/>
            </w:pPr>
            <w:r>
              <w:rPr>
                <w:sz w:val="16"/>
              </w:rPr>
              <w:t>Rule / Scoring / AI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423EE" w14:textId="77777777" w:rsidR="00E902A7" w:rsidRDefault="00AB0135">
            <w:pPr>
              <w:spacing w:after="0"/>
            </w:pPr>
            <w:r>
              <w:rPr>
                <w:sz w:val="16"/>
              </w:rPr>
              <w:t xml:space="preserve">Attribute </w:t>
            </w:r>
            <w:r>
              <w:rPr>
                <w:sz w:val="16"/>
              </w:rPr>
              <w:t>제안</w:t>
            </w:r>
            <w:r>
              <w:rPr>
                <w:sz w:val="16"/>
              </w:rPr>
              <w:t xml:space="preserve">, Outfit Ranking, </w:t>
            </w:r>
            <w:r>
              <w:rPr>
                <w:sz w:val="16"/>
              </w:rPr>
              <w:t>설명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개인화를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보조</w:t>
            </w:r>
          </w:p>
        </w:tc>
      </w:tr>
    </w:tbl>
    <w:p w14:paraId="66E84A2F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>3.3 AI</w:t>
      </w:r>
      <w:r>
        <w:rPr>
          <w:b/>
          <w:color w:val="17365D"/>
          <w:sz w:val="24"/>
        </w:rPr>
        <w:t>의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위치</w:t>
      </w:r>
    </w:p>
    <w:p w14:paraId="7872C7E2" w14:textId="77777777" w:rsidR="00E902A7" w:rsidRDefault="00AB0135">
      <w:pPr>
        <w:spacing w:line="283" w:lineRule="auto"/>
      </w:pPr>
      <w:r>
        <w:rPr>
          <w:lang w:eastAsia="ko-KR"/>
        </w:rPr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PickFit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출발점이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Closet Twin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계층으로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t>Presence</w:t>
      </w:r>
      <w:r>
        <w:t>와</w:t>
      </w:r>
      <w:r>
        <w:t xml:space="preserve"> Assigned Slot Binding </w:t>
      </w:r>
      <w:r>
        <w:t>같은</w:t>
      </w:r>
      <w:r>
        <w:t xml:space="preserve"> Physical Fact</w:t>
      </w:r>
      <w:r>
        <w:t>는</w:t>
      </w:r>
      <w:r>
        <w:t xml:space="preserve"> Sensor·</w:t>
      </w:r>
      <w:r>
        <w:t>상태</w:t>
      </w:r>
      <w:r>
        <w:t xml:space="preserve"> </w:t>
      </w:r>
      <w:r>
        <w:t>모델이</w:t>
      </w:r>
      <w:r>
        <w:t xml:space="preserve"> </w:t>
      </w:r>
      <w:r>
        <w:t>결정하고</w:t>
      </w:r>
      <w:r>
        <w:t>, Care State</w:t>
      </w:r>
      <w:r>
        <w:t>는</w:t>
      </w:r>
      <w:r>
        <w:t xml:space="preserve"> </w:t>
      </w:r>
      <w:r>
        <w:t>명시적</w:t>
      </w:r>
      <w:r>
        <w:t xml:space="preserve"> Rule</w:t>
      </w:r>
      <w:r>
        <w:t>과</w:t>
      </w:r>
      <w:r>
        <w:t xml:space="preserve"> </w:t>
      </w:r>
      <w:r>
        <w:t>사용자</w:t>
      </w:r>
      <w:r>
        <w:t xml:space="preserve"> </w:t>
      </w:r>
      <w:r>
        <w:t>수정으로</w:t>
      </w:r>
      <w:r>
        <w:t xml:space="preserve"> </w:t>
      </w:r>
      <w:r>
        <w:t>관리한다</w:t>
      </w:r>
      <w:r>
        <w:t>. AI</w:t>
      </w:r>
      <w:r>
        <w:t>는</w:t>
      </w:r>
      <w:r>
        <w:t xml:space="preserve"> Garment</w:t>
      </w:r>
      <w:r>
        <w:t>의</w:t>
      </w:r>
      <w:r>
        <w:t xml:space="preserve"> Semantic Attribute </w:t>
      </w:r>
      <w:r>
        <w:t>제안</w:t>
      </w:r>
      <w:r>
        <w:t xml:space="preserve">, Wardrobe Profile </w:t>
      </w:r>
      <w:r>
        <w:t>초안</w:t>
      </w:r>
      <w:r>
        <w:t>, Outfit Ranking·</w:t>
      </w:r>
      <w:r>
        <w:t>설명</w:t>
      </w:r>
      <w:r>
        <w:t>·</w:t>
      </w:r>
      <w:r>
        <w:t>개인화처럼</w:t>
      </w:r>
      <w:r>
        <w:t xml:space="preserve"> </w:t>
      </w:r>
      <w:r>
        <w:t>사용자가</w:t>
      </w:r>
      <w:r>
        <w:t xml:space="preserve"> </w:t>
      </w:r>
      <w:r>
        <w:t>확인하거나</w:t>
      </w:r>
      <w:r>
        <w:t xml:space="preserve"> </w:t>
      </w:r>
      <w:r>
        <w:t>불확실성이</w:t>
      </w:r>
      <w:r>
        <w:t xml:space="preserve"> </w:t>
      </w:r>
      <w:r>
        <w:t>허용되는</w:t>
      </w:r>
      <w:r>
        <w:t xml:space="preserve"> </w:t>
      </w:r>
      <w:r>
        <w:t>영역에</w:t>
      </w:r>
      <w:r>
        <w:t xml:space="preserve"> </w:t>
      </w:r>
      <w:r>
        <w:t>사용한다</w:t>
      </w:r>
      <w:r>
        <w:t>.</w:t>
      </w:r>
    </w:p>
    <w:p w14:paraId="666B2EFF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>3.4 Digital Garment Inventory</w:t>
      </w:r>
      <w:r>
        <w:rPr>
          <w:b/>
          <w:color w:val="17365D"/>
          <w:sz w:val="24"/>
        </w:rPr>
        <w:t>와</w:t>
      </w:r>
      <w:r>
        <w:rPr>
          <w:b/>
          <w:color w:val="17365D"/>
          <w:sz w:val="24"/>
        </w:rPr>
        <w:t xml:space="preserve"> Wardrobe Profile</w:t>
      </w:r>
    </w:p>
    <w:p w14:paraId="38F6DD41" w14:textId="77777777" w:rsidR="00E902A7" w:rsidRDefault="00AB0135">
      <w:pPr>
        <w:spacing w:line="283" w:lineRule="auto"/>
        <w:rPr>
          <w:lang w:eastAsia="ko-KR"/>
        </w:rPr>
      </w:pPr>
      <w:r>
        <w:t>모든</w:t>
      </w:r>
      <w:r>
        <w:t xml:space="preserve"> </w:t>
      </w:r>
      <w:r>
        <w:t>보유</w:t>
      </w:r>
      <w:r>
        <w:t xml:space="preserve"> </w:t>
      </w:r>
      <w:r>
        <w:t>의류는</w:t>
      </w:r>
      <w:r>
        <w:t xml:space="preserve"> Digital Garment Inventory</w:t>
      </w:r>
      <w:r>
        <w:t>에</w:t>
      </w:r>
      <w:r>
        <w:t xml:space="preserve"> </w:t>
      </w:r>
      <w:r>
        <w:t>남겨</w:t>
      </w:r>
      <w:r>
        <w:t xml:space="preserve"> </w:t>
      </w:r>
      <w:r>
        <w:t>두고</w:t>
      </w:r>
      <w:r>
        <w:t xml:space="preserve">, </w:t>
      </w:r>
      <w:r>
        <w:t>현재</w:t>
      </w:r>
      <w:r>
        <w:t xml:space="preserve"> Smart Wardrobe</w:t>
      </w:r>
      <w:r>
        <w:t>에</w:t>
      </w:r>
      <w:r>
        <w:t xml:space="preserve"> </w:t>
      </w:r>
      <w:r>
        <w:t>배치된</w:t>
      </w:r>
      <w:r>
        <w:t xml:space="preserve"> </w:t>
      </w:r>
      <w:r>
        <w:t>의류는</w:t>
      </w:r>
      <w:r>
        <w:t xml:space="preserve"> ACTIVE, </w:t>
      </w:r>
      <w:r>
        <w:t>서랍</w:t>
      </w:r>
      <w:r>
        <w:t>·</w:t>
      </w:r>
      <w:r>
        <w:t>창고</w:t>
      </w:r>
      <w:r>
        <w:t>·</w:t>
      </w:r>
      <w:r>
        <w:t>리빙박스</w:t>
      </w:r>
      <w:r>
        <w:t xml:space="preserve"> </w:t>
      </w:r>
      <w:r>
        <w:t>등</w:t>
      </w:r>
      <w:r>
        <w:t xml:space="preserve"> </w:t>
      </w:r>
      <w:r>
        <w:t>외부</w:t>
      </w:r>
      <w:r>
        <w:t xml:space="preserve"> </w:t>
      </w:r>
      <w:r>
        <w:t>보관</w:t>
      </w:r>
      <w:r>
        <w:t xml:space="preserve"> </w:t>
      </w:r>
      <w:r>
        <w:t>의류는</w:t>
      </w:r>
      <w:r>
        <w:t xml:space="preserve"> STORED</w:t>
      </w:r>
      <w:r>
        <w:t>로</w:t>
      </w:r>
      <w:r>
        <w:t xml:space="preserve"> </w:t>
      </w:r>
      <w:r>
        <w:t>관리한다</w:t>
      </w:r>
      <w:r>
        <w:t xml:space="preserve">. </w:t>
      </w:r>
      <w:r>
        <w:rPr>
          <w:lang w:eastAsia="ko-KR"/>
        </w:rPr>
        <w:t>STORED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위치는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강제하지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자유입력</w:t>
      </w:r>
      <w:r>
        <w:rPr>
          <w:lang w:eastAsia="ko-KR"/>
        </w:rPr>
        <w:t xml:space="preserve"> Storage Label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남길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192E0AD" w14:textId="77777777" w:rsidR="00E902A7" w:rsidRDefault="00AB0135">
      <w:pPr>
        <w:spacing w:line="283" w:lineRule="auto"/>
        <w:rPr>
          <w:lang w:eastAsia="ko-KR"/>
        </w:rPr>
      </w:pPr>
      <w:r>
        <w:t xml:space="preserve">Wardrobe </w:t>
      </w:r>
      <w:proofErr w:type="spellStart"/>
      <w:r>
        <w:t>Profile</w:t>
      </w:r>
      <w:r>
        <w:t>은</w:t>
      </w:r>
      <w:proofErr w:type="spellEnd"/>
      <w:r>
        <w:t xml:space="preserve"> </w:t>
      </w:r>
      <w:proofErr w:type="spellStart"/>
      <w:proofErr w:type="gramStart"/>
      <w:r>
        <w:t>계절</w:t>
      </w:r>
      <w:proofErr w:type="spellEnd"/>
      <w:r>
        <w:t>(</w:t>
      </w:r>
      <w:proofErr w:type="gramEnd"/>
      <w:r>
        <w:t xml:space="preserve">Spring/Summer/Fall/Winter), </w:t>
      </w:r>
      <w:proofErr w:type="spellStart"/>
      <w:proofErr w:type="gramStart"/>
      <w:r>
        <w:t>목적</w:t>
      </w:r>
      <w:proofErr w:type="spellEnd"/>
      <w:r>
        <w:t>(</w:t>
      </w:r>
      <w:proofErr w:type="gramEnd"/>
      <w:r>
        <w:t xml:space="preserve">Work/Daily/Travel </w:t>
      </w:r>
      <w:r>
        <w:t>등</w:t>
      </w:r>
      <w:r>
        <w:t xml:space="preserve">), Custom </w:t>
      </w:r>
      <w:r>
        <w:t>기준으로</w:t>
      </w:r>
      <w:r>
        <w:t xml:space="preserve"> Smart Slot </w:t>
      </w:r>
      <w:r>
        <w:t>배치를</w:t>
      </w:r>
      <w:r>
        <w:t xml:space="preserve"> </w:t>
      </w:r>
      <w:r>
        <w:t>미리</w:t>
      </w:r>
      <w:r>
        <w:t xml:space="preserve"> </w:t>
      </w:r>
      <w:r>
        <w:t>저장하는</w:t>
      </w:r>
      <w:r>
        <w:t xml:space="preserve"> Preset</w:t>
      </w:r>
      <w:r>
        <w:t>이다</w:t>
      </w:r>
      <w:r>
        <w:t xml:space="preserve">. </w:t>
      </w: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Garment Attribute</w:t>
      </w:r>
      <w:r>
        <w:rPr>
          <w:lang w:eastAsia="ko-KR"/>
        </w:rPr>
        <w:t>와</w:t>
      </w:r>
      <w:r>
        <w:rPr>
          <w:lang w:eastAsia="ko-KR"/>
        </w:rPr>
        <w:t xml:space="preserve"> Wear History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제안할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확정하며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재배치를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`</w:t>
      </w:r>
      <w:r>
        <w:rPr>
          <w:lang w:eastAsia="ko-KR"/>
        </w:rPr>
        <w:t>세팅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`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눌렀을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Profile</w:t>
      </w:r>
      <w:r>
        <w:rPr>
          <w:lang w:eastAsia="ko-KR"/>
        </w:rPr>
        <w:t>과</w:t>
      </w:r>
      <w:r>
        <w:rPr>
          <w:lang w:eastAsia="ko-KR"/>
        </w:rPr>
        <w:t xml:space="preserve"> Slot Binding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활성화된다</w:t>
      </w:r>
      <w:r>
        <w:rPr>
          <w:lang w:eastAsia="ko-KR"/>
        </w:rPr>
        <w:t>.</w:t>
      </w:r>
    </w:p>
    <w:p w14:paraId="2AC2336D" w14:textId="77777777" w:rsidR="00E902A7" w:rsidRDefault="00E902A7">
      <w:pPr>
        <w:spacing w:after="0"/>
        <w:rPr>
          <w:lang w:eastAsia="ko-KR"/>
        </w:rPr>
      </w:pPr>
    </w:p>
    <w:p w14:paraId="773BA9B2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46EA0E58" w14:textId="77777777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04. </w:t>
      </w:r>
      <w:r>
        <w:rPr>
          <w:b/>
          <w:color w:val="17365D"/>
          <w:sz w:val="36"/>
          <w:lang w:eastAsia="ko-KR"/>
        </w:rPr>
        <w:t>사용자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이용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흐름</w:t>
      </w:r>
    </w:p>
    <w:p w14:paraId="3E820951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4.1 </w:t>
      </w:r>
      <w:r>
        <w:rPr>
          <w:b/>
          <w:color w:val="17365D"/>
          <w:sz w:val="24"/>
          <w:lang w:eastAsia="ko-KR"/>
        </w:rPr>
        <w:t>신규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의류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등록</w:t>
      </w:r>
    </w:p>
    <w:p w14:paraId="1DAC4B69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1. </w:t>
      </w:r>
      <w:r>
        <w:rPr>
          <w:b/>
          <w:color w:val="2F75B5"/>
          <w:lang w:eastAsia="ko-KR"/>
        </w:rPr>
        <w:t>사용자는</w:t>
      </w:r>
      <w:r>
        <w:rPr>
          <w:b/>
          <w:color w:val="2F75B5"/>
          <w:lang w:eastAsia="ko-KR"/>
        </w:rPr>
        <w:t xml:space="preserve"> Barcode/QR Scan, </w:t>
      </w:r>
      <w:r>
        <w:rPr>
          <w:b/>
          <w:color w:val="2F75B5"/>
          <w:lang w:eastAsia="ko-KR"/>
        </w:rPr>
        <w:t>판매</w:t>
      </w:r>
      <w:r>
        <w:rPr>
          <w:b/>
          <w:color w:val="2F75B5"/>
          <w:lang w:eastAsia="ko-KR"/>
        </w:rPr>
        <w:t xml:space="preserve"> URL </w:t>
      </w:r>
      <w:r>
        <w:rPr>
          <w:b/>
          <w:color w:val="2F75B5"/>
          <w:lang w:eastAsia="ko-KR"/>
        </w:rPr>
        <w:t>입력</w:t>
      </w:r>
      <w:r>
        <w:rPr>
          <w:b/>
          <w:color w:val="2F75B5"/>
          <w:lang w:eastAsia="ko-KR"/>
        </w:rPr>
        <w:t xml:space="preserve">, </w:t>
      </w:r>
      <w:r>
        <w:rPr>
          <w:b/>
          <w:color w:val="2F75B5"/>
          <w:lang w:eastAsia="ko-KR"/>
        </w:rPr>
        <w:t>직접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입력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중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가장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편한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등록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진입점을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선택한다</w:t>
      </w:r>
      <w:r>
        <w:rPr>
          <w:b/>
          <w:color w:val="2F75B5"/>
          <w:lang w:eastAsia="ko-KR"/>
        </w:rPr>
        <w:t>.</w:t>
      </w:r>
    </w:p>
    <w:p w14:paraId="75D5AC98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2. </w:t>
      </w:r>
      <w:r>
        <w:rPr>
          <w:b/>
          <w:color w:val="2F75B5"/>
          <w:lang w:eastAsia="ko-KR"/>
        </w:rPr>
        <w:t>시스템은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사용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가능한</w:t>
      </w:r>
      <w:r>
        <w:rPr>
          <w:b/>
          <w:color w:val="2F75B5"/>
          <w:lang w:eastAsia="ko-KR"/>
        </w:rPr>
        <w:t xml:space="preserve"> Product Source</w:t>
      </w:r>
      <w:r>
        <w:rPr>
          <w:b/>
          <w:color w:val="2F75B5"/>
          <w:lang w:eastAsia="ko-KR"/>
        </w:rPr>
        <w:t>에서</w:t>
      </w:r>
      <w:r>
        <w:rPr>
          <w:b/>
          <w:color w:val="2F75B5"/>
          <w:lang w:eastAsia="ko-KR"/>
        </w:rPr>
        <w:t xml:space="preserve"> Metadata</w:t>
      </w:r>
      <w:r>
        <w:rPr>
          <w:b/>
          <w:color w:val="2F75B5"/>
          <w:lang w:eastAsia="ko-KR"/>
        </w:rPr>
        <w:t>를</w:t>
      </w:r>
      <w:r>
        <w:rPr>
          <w:b/>
          <w:color w:val="2F75B5"/>
          <w:lang w:eastAsia="ko-KR"/>
        </w:rPr>
        <w:t xml:space="preserve"> Prefill</w:t>
      </w:r>
      <w:r>
        <w:rPr>
          <w:b/>
          <w:color w:val="2F75B5"/>
          <w:lang w:eastAsia="ko-KR"/>
        </w:rPr>
        <w:t>하고</w:t>
      </w:r>
      <w:r>
        <w:rPr>
          <w:b/>
          <w:color w:val="2F75B5"/>
          <w:lang w:eastAsia="ko-KR"/>
        </w:rPr>
        <w:t xml:space="preserve">, </w:t>
      </w:r>
      <w:r>
        <w:rPr>
          <w:b/>
          <w:color w:val="2F75B5"/>
          <w:lang w:eastAsia="ko-KR"/>
        </w:rPr>
        <w:t>확보하지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못한</w:t>
      </w:r>
      <w:r>
        <w:rPr>
          <w:b/>
          <w:color w:val="2F75B5"/>
          <w:lang w:eastAsia="ko-KR"/>
        </w:rPr>
        <w:t xml:space="preserve"> Field</w:t>
      </w:r>
      <w:r>
        <w:rPr>
          <w:b/>
          <w:color w:val="2F75B5"/>
          <w:lang w:eastAsia="ko-KR"/>
        </w:rPr>
        <w:t>만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사용자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입력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대상으로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남긴다</w:t>
      </w:r>
      <w:r>
        <w:rPr>
          <w:b/>
          <w:color w:val="2F75B5"/>
          <w:lang w:eastAsia="ko-KR"/>
        </w:rPr>
        <w:t>.</w:t>
      </w:r>
    </w:p>
    <w:p w14:paraId="214B3EED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3. </w:t>
      </w:r>
      <w:r>
        <w:rPr>
          <w:b/>
          <w:color w:val="2F75B5"/>
          <w:lang w:eastAsia="ko-KR"/>
        </w:rPr>
        <w:t>실제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벌마다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고유</w:t>
      </w:r>
      <w:r>
        <w:rPr>
          <w:b/>
          <w:color w:val="2F75B5"/>
          <w:lang w:eastAsia="ko-KR"/>
        </w:rPr>
        <w:t xml:space="preserve"> Garment ID</w:t>
      </w:r>
      <w:r>
        <w:rPr>
          <w:b/>
          <w:color w:val="2F75B5"/>
          <w:lang w:eastAsia="ko-KR"/>
        </w:rPr>
        <w:t>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생성하고</w:t>
      </w:r>
      <w:r>
        <w:rPr>
          <w:b/>
          <w:color w:val="2F75B5"/>
          <w:lang w:eastAsia="ko-KR"/>
        </w:rPr>
        <w:t xml:space="preserve">, </w:t>
      </w:r>
      <w:r>
        <w:rPr>
          <w:b/>
          <w:color w:val="2F75B5"/>
          <w:lang w:eastAsia="ko-KR"/>
        </w:rPr>
        <w:t>사용자는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상품명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색상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사이즈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등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사람이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이해하기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쉬운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정보로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의류를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확인한다</w:t>
      </w:r>
      <w:r>
        <w:rPr>
          <w:b/>
          <w:color w:val="2F75B5"/>
          <w:lang w:eastAsia="ko-KR"/>
        </w:rPr>
        <w:t xml:space="preserve">. </w:t>
      </w:r>
      <w:r>
        <w:rPr>
          <w:b/>
          <w:color w:val="2F75B5"/>
          <w:lang w:eastAsia="ko-KR"/>
        </w:rPr>
        <w:t>동일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상품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색상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사이즈의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여러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벌도</w:t>
      </w:r>
      <w:r>
        <w:rPr>
          <w:b/>
          <w:color w:val="2F75B5"/>
          <w:lang w:eastAsia="ko-KR"/>
        </w:rPr>
        <w:t xml:space="preserve"> Garment ID</w:t>
      </w:r>
      <w:r>
        <w:rPr>
          <w:b/>
          <w:color w:val="2F75B5"/>
          <w:lang w:eastAsia="ko-KR"/>
        </w:rPr>
        <w:t>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구분한다</w:t>
      </w:r>
      <w:r>
        <w:rPr>
          <w:b/>
          <w:color w:val="2F75B5"/>
          <w:lang w:eastAsia="ko-KR"/>
        </w:rPr>
        <w:t>.</w:t>
      </w:r>
    </w:p>
    <w:p w14:paraId="5EB9DFBD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 xml:space="preserve">4. </w:t>
      </w:r>
      <w:proofErr w:type="spellStart"/>
      <w:r>
        <w:rPr>
          <w:b/>
          <w:color w:val="2F75B5"/>
        </w:rPr>
        <w:t>AI</w:t>
      </w:r>
      <w:r>
        <w:rPr>
          <w:b/>
          <w:color w:val="2F75B5"/>
        </w:rPr>
        <w:t>는</w:t>
      </w:r>
      <w:proofErr w:type="spellEnd"/>
      <w:r>
        <w:rPr>
          <w:b/>
          <w:color w:val="2F75B5"/>
        </w:rPr>
        <w:t xml:space="preserve"> </w:t>
      </w:r>
      <w:proofErr w:type="spellStart"/>
      <w:r>
        <w:rPr>
          <w:b/>
          <w:color w:val="2F75B5"/>
        </w:rPr>
        <w:t>확인된</w:t>
      </w:r>
      <w:proofErr w:type="spellEnd"/>
      <w:r>
        <w:rPr>
          <w:b/>
          <w:color w:val="2F75B5"/>
        </w:rPr>
        <w:t xml:space="preserve"> </w:t>
      </w:r>
      <w:proofErr w:type="spellStart"/>
      <w:r>
        <w:rPr>
          <w:b/>
          <w:color w:val="2F75B5"/>
        </w:rPr>
        <w:t>Metadata</w:t>
      </w:r>
      <w:r>
        <w:rPr>
          <w:b/>
          <w:color w:val="2F75B5"/>
        </w:rPr>
        <w:t>를</w:t>
      </w:r>
      <w:proofErr w:type="spellEnd"/>
      <w:r>
        <w:rPr>
          <w:b/>
          <w:color w:val="2F75B5"/>
        </w:rPr>
        <w:t xml:space="preserve"> </w:t>
      </w:r>
      <w:r>
        <w:rPr>
          <w:b/>
          <w:color w:val="2F75B5"/>
        </w:rPr>
        <w:t>바탕으로</w:t>
      </w:r>
      <w:r>
        <w:rPr>
          <w:b/>
          <w:color w:val="2F75B5"/>
        </w:rPr>
        <w:t xml:space="preserve"> 7</w:t>
      </w:r>
      <w:r>
        <w:rPr>
          <w:b/>
          <w:color w:val="2F75B5"/>
        </w:rPr>
        <w:t>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구조화</w:t>
      </w:r>
      <w:r>
        <w:rPr>
          <w:b/>
          <w:color w:val="2F75B5"/>
        </w:rPr>
        <w:t xml:space="preserve"> </w:t>
      </w:r>
      <w:proofErr w:type="gramStart"/>
      <w:r>
        <w:rPr>
          <w:b/>
          <w:color w:val="2F75B5"/>
        </w:rPr>
        <w:t>Attribute(</w:t>
      </w:r>
      <w:proofErr w:type="gramEnd"/>
      <w:r>
        <w:rPr>
          <w:b/>
          <w:color w:val="2F75B5"/>
        </w:rPr>
        <w:t xml:space="preserve">Category, Season, Warmth, Style, Formality, Occasion, Color </w:t>
      </w:r>
      <w:proofErr w:type="gramStart"/>
      <w:r>
        <w:rPr>
          <w:b/>
          <w:color w:val="2F75B5"/>
        </w:rPr>
        <w:t>Tone)</w:t>
      </w:r>
      <w:r>
        <w:rPr>
          <w:b/>
          <w:color w:val="2F75B5"/>
        </w:rPr>
        <w:t>와</w:t>
      </w:r>
      <w:proofErr w:type="gramEnd"/>
      <w:r>
        <w:rPr>
          <w:b/>
          <w:color w:val="2F75B5"/>
        </w:rPr>
        <w:t xml:space="preserve"> </w:t>
      </w:r>
      <w:r>
        <w:rPr>
          <w:b/>
          <w:color w:val="2F75B5"/>
        </w:rPr>
        <w:t>보조</w:t>
      </w:r>
      <w:r>
        <w:rPr>
          <w:b/>
          <w:color w:val="2F75B5"/>
        </w:rPr>
        <w:t xml:space="preserve"> Tag</w:t>
      </w:r>
      <w:r>
        <w:rPr>
          <w:b/>
          <w:color w:val="2F75B5"/>
        </w:rPr>
        <w:t>를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제안하고</w:t>
      </w:r>
      <w:r>
        <w:rPr>
          <w:b/>
          <w:color w:val="2F75B5"/>
        </w:rPr>
        <w:t xml:space="preserve">, </w:t>
      </w:r>
      <w:r>
        <w:rPr>
          <w:b/>
          <w:color w:val="2F75B5"/>
        </w:rPr>
        <w:t>사용자가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확인</w:t>
      </w:r>
      <w:r>
        <w:rPr>
          <w:b/>
          <w:color w:val="2F75B5"/>
        </w:rPr>
        <w:t>·</w:t>
      </w:r>
      <w:r>
        <w:rPr>
          <w:b/>
          <w:color w:val="2F75B5"/>
        </w:rPr>
        <w:t>수정한다</w:t>
      </w:r>
      <w:r>
        <w:rPr>
          <w:b/>
          <w:color w:val="2F75B5"/>
        </w:rPr>
        <w:t>.</w:t>
      </w:r>
    </w:p>
    <w:p w14:paraId="1BC9471B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>5. Garment</w:t>
      </w:r>
      <w:r>
        <w:rPr>
          <w:b/>
          <w:color w:val="2F75B5"/>
        </w:rPr>
        <w:t>를</w:t>
      </w:r>
      <w:r>
        <w:rPr>
          <w:b/>
          <w:color w:val="2F75B5"/>
        </w:rPr>
        <w:t xml:space="preserve"> Inventory</w:t>
      </w:r>
      <w:r>
        <w:rPr>
          <w:b/>
          <w:color w:val="2F75B5"/>
        </w:rPr>
        <w:t>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저장하고</w:t>
      </w:r>
      <w:r>
        <w:rPr>
          <w:b/>
          <w:color w:val="2F75B5"/>
        </w:rPr>
        <w:t xml:space="preserve">, </w:t>
      </w:r>
      <w:r>
        <w:rPr>
          <w:b/>
          <w:color w:val="2F75B5"/>
        </w:rPr>
        <w:t>현재</w:t>
      </w:r>
      <w:r>
        <w:rPr>
          <w:b/>
          <w:color w:val="2F75B5"/>
        </w:rPr>
        <w:t xml:space="preserve"> ACTIVE</w:t>
      </w:r>
      <w:r>
        <w:rPr>
          <w:b/>
          <w:color w:val="2F75B5"/>
        </w:rPr>
        <w:t>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사용할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경우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지정</w:t>
      </w:r>
      <w:r>
        <w:rPr>
          <w:b/>
          <w:color w:val="2F75B5"/>
        </w:rPr>
        <w:t xml:space="preserve"> Smart Slot</w:t>
      </w:r>
      <w:r>
        <w:rPr>
          <w:b/>
          <w:color w:val="2F75B5"/>
        </w:rPr>
        <w:t>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걸도록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안내해</w:t>
      </w:r>
      <w:r>
        <w:rPr>
          <w:b/>
          <w:color w:val="2F75B5"/>
        </w:rPr>
        <w:t xml:space="preserve"> Garment ↔ Slot</w:t>
      </w:r>
      <w:r>
        <w:rPr>
          <w:b/>
          <w:color w:val="2F75B5"/>
        </w:rPr>
        <w:t>을</w:t>
      </w:r>
      <w:r>
        <w:rPr>
          <w:b/>
          <w:color w:val="2F75B5"/>
        </w:rPr>
        <w:t xml:space="preserve"> Binding</w:t>
      </w:r>
      <w:r>
        <w:rPr>
          <w:b/>
          <w:color w:val="2F75B5"/>
        </w:rPr>
        <w:t>한다</w:t>
      </w:r>
      <w:r>
        <w:rPr>
          <w:b/>
          <w:color w:val="2F75B5"/>
        </w:rPr>
        <w:t>.</w:t>
      </w:r>
    </w:p>
    <w:p w14:paraId="13B98A70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4.2 Inventory / Wardrobe Profile </w:t>
      </w:r>
      <w:r>
        <w:rPr>
          <w:b/>
          <w:color w:val="17365D"/>
          <w:sz w:val="24"/>
        </w:rPr>
        <w:t>전환</w:t>
      </w:r>
    </w:p>
    <w:p w14:paraId="5000A3EF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 xml:space="preserve">1. </w:t>
      </w:r>
      <w:r>
        <w:rPr>
          <w:b/>
          <w:color w:val="2F75B5"/>
        </w:rPr>
        <w:t>사용자는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전체</w:t>
      </w:r>
      <w:r>
        <w:rPr>
          <w:b/>
          <w:color w:val="2F75B5"/>
        </w:rPr>
        <w:t xml:space="preserve"> Digital Garment Inventory</w:t>
      </w:r>
      <w:r>
        <w:rPr>
          <w:b/>
          <w:color w:val="2F75B5"/>
        </w:rPr>
        <w:t>에서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현재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계절</w:t>
      </w:r>
      <w:r>
        <w:rPr>
          <w:b/>
          <w:color w:val="2F75B5"/>
        </w:rPr>
        <w:t>·</w:t>
      </w:r>
      <w:r>
        <w:rPr>
          <w:b/>
          <w:color w:val="2F75B5"/>
        </w:rPr>
        <w:t>목적에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맞는</w:t>
      </w:r>
      <w:r>
        <w:rPr>
          <w:b/>
          <w:color w:val="2F75B5"/>
        </w:rPr>
        <w:t xml:space="preserve"> Wardrobe Profile</w:t>
      </w:r>
      <w:r>
        <w:rPr>
          <w:b/>
          <w:color w:val="2F75B5"/>
        </w:rPr>
        <w:t>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선택하거나</w:t>
      </w:r>
      <w:r>
        <w:rPr>
          <w:b/>
          <w:color w:val="2F75B5"/>
        </w:rPr>
        <w:t xml:space="preserve"> AI</w:t>
      </w:r>
      <w:r>
        <w:rPr>
          <w:b/>
          <w:color w:val="2F75B5"/>
        </w:rPr>
        <w:t>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제안한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초안을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수정한다</w:t>
      </w:r>
      <w:r>
        <w:rPr>
          <w:b/>
          <w:color w:val="2F75B5"/>
        </w:rPr>
        <w:t>.</w:t>
      </w:r>
    </w:p>
    <w:p w14:paraId="439DD8F9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>2. Profile</w:t>
      </w:r>
      <w:r>
        <w:rPr>
          <w:b/>
          <w:color w:val="2F75B5"/>
          <w:lang w:eastAsia="ko-KR"/>
        </w:rPr>
        <w:t>의</w:t>
      </w:r>
      <w:r>
        <w:rPr>
          <w:b/>
          <w:color w:val="2F75B5"/>
          <w:lang w:eastAsia="ko-KR"/>
        </w:rPr>
        <w:t xml:space="preserve"> Garment </w:t>
      </w:r>
      <w:r>
        <w:rPr>
          <w:b/>
          <w:color w:val="2F75B5"/>
          <w:lang w:eastAsia="ko-KR"/>
        </w:rPr>
        <w:t>수가</w:t>
      </w:r>
      <w:r>
        <w:rPr>
          <w:b/>
          <w:color w:val="2F75B5"/>
          <w:lang w:eastAsia="ko-KR"/>
        </w:rPr>
        <w:t xml:space="preserve"> Smart Slot </w:t>
      </w:r>
      <w:r>
        <w:rPr>
          <w:b/>
          <w:color w:val="2F75B5"/>
          <w:lang w:eastAsia="ko-KR"/>
        </w:rPr>
        <w:t>수를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초과하면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시스템은</w:t>
      </w:r>
      <w:r>
        <w:rPr>
          <w:b/>
          <w:color w:val="2F75B5"/>
          <w:lang w:eastAsia="ko-KR"/>
        </w:rPr>
        <w:t xml:space="preserve"> “</w:t>
      </w:r>
      <w:r>
        <w:rPr>
          <w:b/>
          <w:color w:val="2F75B5"/>
          <w:lang w:eastAsia="ko-KR"/>
        </w:rPr>
        <w:t>자리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부족</w:t>
      </w:r>
      <w:r>
        <w:rPr>
          <w:b/>
          <w:color w:val="2F75B5"/>
          <w:lang w:eastAsia="ko-KR"/>
        </w:rPr>
        <w:t>”</w:t>
      </w:r>
      <w:r>
        <w:rPr>
          <w:b/>
          <w:color w:val="2F75B5"/>
          <w:lang w:eastAsia="ko-KR"/>
        </w:rPr>
        <w:t>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표시하고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제외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후보를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제안한다</w:t>
      </w:r>
      <w:r>
        <w:rPr>
          <w:b/>
          <w:color w:val="2F75B5"/>
          <w:lang w:eastAsia="ko-KR"/>
        </w:rPr>
        <w:t xml:space="preserve">. </w:t>
      </w:r>
      <w:r>
        <w:rPr>
          <w:b/>
          <w:color w:val="2F75B5"/>
          <w:lang w:eastAsia="ko-KR"/>
        </w:rPr>
        <w:t>사용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가능</w:t>
      </w:r>
      <w:r>
        <w:rPr>
          <w:b/>
          <w:color w:val="2F75B5"/>
          <w:lang w:eastAsia="ko-KR"/>
        </w:rPr>
        <w:t xml:space="preserve"> Slot </w:t>
      </w:r>
      <w:r>
        <w:rPr>
          <w:b/>
          <w:color w:val="2F75B5"/>
          <w:lang w:eastAsia="ko-KR"/>
        </w:rPr>
        <w:t>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이상의</w:t>
      </w:r>
      <w:r>
        <w:rPr>
          <w:b/>
          <w:color w:val="2F75B5"/>
          <w:lang w:eastAsia="ko-KR"/>
        </w:rPr>
        <w:t xml:space="preserve"> Profile</w:t>
      </w:r>
      <w:r>
        <w:rPr>
          <w:b/>
          <w:color w:val="2F75B5"/>
          <w:lang w:eastAsia="ko-KR"/>
        </w:rPr>
        <w:t>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그대로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활성화하지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않는다</w:t>
      </w:r>
      <w:r>
        <w:rPr>
          <w:b/>
          <w:color w:val="2F75B5"/>
          <w:lang w:eastAsia="ko-KR"/>
        </w:rPr>
        <w:t>.</w:t>
      </w:r>
    </w:p>
    <w:p w14:paraId="1999976F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 xml:space="preserve">3. </w:t>
      </w:r>
      <w:proofErr w:type="spellStart"/>
      <w:r>
        <w:rPr>
          <w:b/>
          <w:color w:val="2F75B5"/>
        </w:rPr>
        <w:t>이전</w:t>
      </w:r>
      <w:proofErr w:type="spellEnd"/>
      <w:r>
        <w:rPr>
          <w:b/>
          <w:color w:val="2F75B5"/>
        </w:rPr>
        <w:t xml:space="preserve"> </w:t>
      </w:r>
      <w:proofErr w:type="spellStart"/>
      <w:r>
        <w:rPr>
          <w:b/>
          <w:color w:val="2F75B5"/>
        </w:rPr>
        <w:t>Profile</w:t>
      </w:r>
      <w:r>
        <w:rPr>
          <w:b/>
          <w:color w:val="2F75B5"/>
        </w:rPr>
        <w:t>에서</w:t>
      </w:r>
      <w:proofErr w:type="spellEnd"/>
      <w:r>
        <w:rPr>
          <w:b/>
          <w:color w:val="2F75B5"/>
        </w:rPr>
        <w:t xml:space="preserve"> </w:t>
      </w:r>
      <w:proofErr w:type="spellStart"/>
      <w:r>
        <w:rPr>
          <w:b/>
          <w:color w:val="2F75B5"/>
        </w:rPr>
        <w:t>빠지는</w:t>
      </w:r>
      <w:proofErr w:type="spellEnd"/>
      <w:r>
        <w:rPr>
          <w:b/>
          <w:color w:val="2F75B5"/>
        </w:rPr>
        <w:t xml:space="preserve"> Garment</w:t>
      </w:r>
      <w:r>
        <w:rPr>
          <w:b/>
          <w:color w:val="2F75B5"/>
        </w:rPr>
        <w:t>는</w:t>
      </w:r>
      <w:r>
        <w:rPr>
          <w:b/>
          <w:color w:val="2F75B5"/>
        </w:rPr>
        <w:t xml:space="preserve"> STORED </w:t>
      </w:r>
      <w:r>
        <w:rPr>
          <w:b/>
          <w:color w:val="2F75B5"/>
        </w:rPr>
        <w:t>후보로</w:t>
      </w:r>
      <w:r>
        <w:rPr>
          <w:b/>
          <w:color w:val="2F75B5"/>
        </w:rPr>
        <w:t xml:space="preserve">, </w:t>
      </w:r>
      <w:r>
        <w:rPr>
          <w:b/>
          <w:color w:val="2F75B5"/>
        </w:rPr>
        <w:t>새</w:t>
      </w:r>
      <w:r>
        <w:rPr>
          <w:b/>
          <w:color w:val="2F75B5"/>
        </w:rPr>
        <w:t xml:space="preserve"> Profile</w:t>
      </w:r>
      <w:r>
        <w:rPr>
          <w:b/>
          <w:color w:val="2F75B5"/>
        </w:rPr>
        <w:t>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들어오는</w:t>
      </w:r>
      <w:r>
        <w:rPr>
          <w:b/>
          <w:color w:val="2F75B5"/>
        </w:rPr>
        <w:t xml:space="preserve"> Garment</w:t>
      </w:r>
      <w:r>
        <w:rPr>
          <w:b/>
          <w:color w:val="2F75B5"/>
        </w:rPr>
        <w:t>는</w:t>
      </w:r>
      <w:r>
        <w:rPr>
          <w:b/>
          <w:color w:val="2F75B5"/>
        </w:rPr>
        <w:t xml:space="preserve"> ACTIVE </w:t>
      </w:r>
      <w:r>
        <w:rPr>
          <w:b/>
          <w:color w:val="2F75B5"/>
        </w:rPr>
        <w:t>후보로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제시한다</w:t>
      </w:r>
      <w:r>
        <w:rPr>
          <w:b/>
          <w:color w:val="2F75B5"/>
        </w:rPr>
        <w:t>. STORED</w:t>
      </w:r>
      <w:r>
        <w:rPr>
          <w:b/>
          <w:color w:val="2F75B5"/>
        </w:rPr>
        <w:t>의</w:t>
      </w:r>
      <w:r>
        <w:rPr>
          <w:b/>
          <w:color w:val="2F75B5"/>
        </w:rPr>
        <w:t xml:space="preserve"> Storage Label</w:t>
      </w:r>
      <w:r>
        <w:rPr>
          <w:b/>
          <w:color w:val="2F75B5"/>
        </w:rPr>
        <w:t>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선택적으로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자유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입력한다</w:t>
      </w:r>
      <w:r>
        <w:rPr>
          <w:b/>
          <w:color w:val="2F75B5"/>
        </w:rPr>
        <w:t>.</w:t>
      </w:r>
    </w:p>
    <w:p w14:paraId="34534209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4. </w:t>
      </w:r>
      <w:r>
        <w:rPr>
          <w:b/>
          <w:color w:val="2F75B5"/>
          <w:lang w:eastAsia="ko-KR"/>
        </w:rPr>
        <w:t>사용자가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실제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옷장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재배치를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마치고</w:t>
      </w:r>
      <w:r>
        <w:rPr>
          <w:b/>
          <w:color w:val="2F75B5"/>
          <w:lang w:eastAsia="ko-KR"/>
        </w:rPr>
        <w:t xml:space="preserve"> `</w:t>
      </w:r>
      <w:r>
        <w:rPr>
          <w:b/>
          <w:color w:val="2F75B5"/>
          <w:lang w:eastAsia="ko-KR"/>
        </w:rPr>
        <w:t>세팅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완료</w:t>
      </w:r>
      <w:r>
        <w:rPr>
          <w:b/>
          <w:color w:val="2F75B5"/>
          <w:lang w:eastAsia="ko-KR"/>
        </w:rPr>
        <w:t>`</w:t>
      </w:r>
      <w:proofErr w:type="spellStart"/>
      <w:r>
        <w:rPr>
          <w:b/>
          <w:color w:val="2F75B5"/>
          <w:lang w:eastAsia="ko-KR"/>
        </w:rPr>
        <w:t>를</w:t>
      </w:r>
      <w:proofErr w:type="spellEnd"/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누르면</w:t>
      </w:r>
      <w:r>
        <w:rPr>
          <w:b/>
          <w:color w:val="2F75B5"/>
          <w:lang w:eastAsia="ko-KR"/>
        </w:rPr>
        <w:t xml:space="preserve"> ACTIVE/STORED </w:t>
      </w:r>
      <w:r>
        <w:rPr>
          <w:b/>
          <w:color w:val="2F75B5"/>
          <w:lang w:eastAsia="ko-KR"/>
        </w:rPr>
        <w:t>상태와</w:t>
      </w:r>
      <w:r>
        <w:rPr>
          <w:b/>
          <w:color w:val="2F75B5"/>
          <w:lang w:eastAsia="ko-KR"/>
        </w:rPr>
        <w:t xml:space="preserve"> Assigned Slot Binding</w:t>
      </w:r>
      <w:r>
        <w:rPr>
          <w:b/>
          <w:color w:val="2F75B5"/>
          <w:lang w:eastAsia="ko-KR"/>
        </w:rPr>
        <w:t>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일괄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갱신한다</w:t>
      </w:r>
      <w:r>
        <w:rPr>
          <w:b/>
          <w:color w:val="2F75B5"/>
          <w:lang w:eastAsia="ko-KR"/>
        </w:rPr>
        <w:t>.</w:t>
      </w:r>
    </w:p>
    <w:p w14:paraId="79191C65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4.3 </w:t>
      </w:r>
      <w:proofErr w:type="spellStart"/>
      <w:r>
        <w:rPr>
          <w:b/>
          <w:color w:val="17365D"/>
          <w:sz w:val="24"/>
        </w:rPr>
        <w:t>평상시</w:t>
      </w:r>
      <w:proofErr w:type="spellEnd"/>
      <w:r>
        <w:rPr>
          <w:b/>
          <w:color w:val="17365D"/>
          <w:sz w:val="24"/>
        </w:rPr>
        <w:t xml:space="preserve"> Presence </w:t>
      </w:r>
      <w:proofErr w:type="spellStart"/>
      <w:r>
        <w:rPr>
          <w:b/>
          <w:color w:val="17365D"/>
          <w:sz w:val="24"/>
        </w:rPr>
        <w:t>관리</w:t>
      </w:r>
      <w:proofErr w:type="spellEnd"/>
    </w:p>
    <w:p w14:paraId="536359AF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>1. ACTIVE Garment</w:t>
      </w:r>
      <w:r>
        <w:rPr>
          <w:b/>
          <w:color w:val="2F75B5"/>
        </w:rPr>
        <w:t>가</w:t>
      </w:r>
      <w:r>
        <w:rPr>
          <w:b/>
          <w:color w:val="2F75B5"/>
        </w:rPr>
        <w:t xml:space="preserve"> Assigned Smart Slot</w:t>
      </w:r>
      <w:r>
        <w:rPr>
          <w:b/>
          <w:color w:val="2F75B5"/>
        </w:rPr>
        <w:t>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보관되어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있으면</w:t>
      </w:r>
      <w:r>
        <w:rPr>
          <w:b/>
          <w:color w:val="2F75B5"/>
        </w:rPr>
        <w:t xml:space="preserve"> Presence = IN</w:t>
      </w:r>
      <w:r>
        <w:rPr>
          <w:b/>
          <w:color w:val="2F75B5"/>
        </w:rPr>
        <w:t>으로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관리한다</w:t>
      </w:r>
      <w:r>
        <w:rPr>
          <w:b/>
          <w:color w:val="2F75B5"/>
        </w:rPr>
        <w:t>.</w:t>
      </w:r>
    </w:p>
    <w:p w14:paraId="25746651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 xml:space="preserve">2. </w:t>
      </w:r>
      <w:r>
        <w:rPr>
          <w:b/>
          <w:color w:val="2F75B5"/>
        </w:rPr>
        <w:t>사용자가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의류를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꺼내면</w:t>
      </w:r>
      <w:r>
        <w:rPr>
          <w:b/>
          <w:color w:val="2F75B5"/>
        </w:rPr>
        <w:t xml:space="preserve"> Sensor </w:t>
      </w:r>
      <w:r>
        <w:rPr>
          <w:b/>
          <w:color w:val="2F75B5"/>
        </w:rPr>
        <w:t>변화가</w:t>
      </w:r>
      <w:r>
        <w:rPr>
          <w:b/>
          <w:color w:val="2F75B5"/>
        </w:rPr>
        <w:t xml:space="preserve"> Arduino</w:t>
      </w:r>
      <w:r>
        <w:rPr>
          <w:b/>
          <w:color w:val="2F75B5"/>
        </w:rPr>
        <w:t>를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통해</w:t>
      </w:r>
      <w:r>
        <w:rPr>
          <w:b/>
          <w:color w:val="2F75B5"/>
        </w:rPr>
        <w:t xml:space="preserve"> MQTT Event</w:t>
      </w:r>
      <w:r>
        <w:rPr>
          <w:b/>
          <w:color w:val="2F75B5"/>
        </w:rPr>
        <w:t>로</w:t>
      </w:r>
      <w:r>
        <w:rPr>
          <w:b/>
          <w:color w:val="2F75B5"/>
        </w:rPr>
        <w:t xml:space="preserve"> Cloud</w:t>
      </w:r>
      <w:r>
        <w:rPr>
          <w:b/>
          <w:color w:val="2F75B5"/>
        </w:rPr>
        <w:t>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전달된다</w:t>
      </w:r>
      <w:r>
        <w:rPr>
          <w:b/>
          <w:color w:val="2F75B5"/>
        </w:rPr>
        <w:t>.</w:t>
      </w:r>
    </w:p>
    <w:p w14:paraId="7D85FFCC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>3. OUT Event</w:t>
      </w:r>
      <w:r>
        <w:rPr>
          <w:b/>
          <w:color w:val="2F75B5"/>
        </w:rPr>
        <w:t>는</w:t>
      </w:r>
      <w:r>
        <w:rPr>
          <w:b/>
          <w:color w:val="2F75B5"/>
        </w:rPr>
        <w:t xml:space="preserve"> “Assigned Slot</w:t>
      </w:r>
      <w:r>
        <w:rPr>
          <w:b/>
          <w:color w:val="2F75B5"/>
        </w:rPr>
        <w:t>에서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의류가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사라졌다</w:t>
      </w:r>
      <w:r>
        <w:rPr>
          <w:b/>
          <w:color w:val="2F75B5"/>
        </w:rPr>
        <w:t>”</w:t>
      </w:r>
      <w:r>
        <w:rPr>
          <w:b/>
          <w:color w:val="2F75B5"/>
        </w:rPr>
        <w:t>는</w:t>
      </w:r>
      <w:r>
        <w:rPr>
          <w:b/>
          <w:color w:val="2F75B5"/>
        </w:rPr>
        <w:t xml:space="preserve"> Physical Fact</w:t>
      </w:r>
      <w:r>
        <w:rPr>
          <w:b/>
          <w:color w:val="2F75B5"/>
        </w:rPr>
        <w:t>로만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기록하며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착용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사실로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자동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변환하지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않는다</w:t>
      </w:r>
      <w:r>
        <w:rPr>
          <w:b/>
          <w:color w:val="2F75B5"/>
        </w:rPr>
        <w:t>.</w:t>
      </w:r>
    </w:p>
    <w:p w14:paraId="18B3352A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4. </w:t>
      </w:r>
      <w:r>
        <w:rPr>
          <w:b/>
          <w:color w:val="2F75B5"/>
          <w:lang w:eastAsia="ko-KR"/>
        </w:rPr>
        <w:t>같은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외출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준비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과정에서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발생한</w:t>
      </w:r>
      <w:r>
        <w:rPr>
          <w:b/>
          <w:color w:val="2F75B5"/>
          <w:lang w:eastAsia="ko-KR"/>
        </w:rPr>
        <w:t xml:space="preserve"> OUT Garment</w:t>
      </w:r>
      <w:r>
        <w:rPr>
          <w:b/>
          <w:color w:val="2F75B5"/>
          <w:lang w:eastAsia="ko-KR"/>
        </w:rPr>
        <w:t>는</w:t>
      </w:r>
      <w:r>
        <w:rPr>
          <w:b/>
          <w:color w:val="2F75B5"/>
          <w:lang w:eastAsia="ko-KR"/>
        </w:rPr>
        <w:t xml:space="preserve"> Wear Confirm </w:t>
      </w:r>
      <w:r>
        <w:rPr>
          <w:b/>
          <w:color w:val="2F75B5"/>
          <w:lang w:eastAsia="ko-KR"/>
        </w:rPr>
        <w:t>후보로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묶는다</w:t>
      </w:r>
      <w:r>
        <w:rPr>
          <w:b/>
          <w:color w:val="2F75B5"/>
          <w:lang w:eastAsia="ko-KR"/>
        </w:rPr>
        <w:t>.</w:t>
      </w:r>
    </w:p>
    <w:p w14:paraId="2E0B5012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5. </w:t>
      </w:r>
      <w:r>
        <w:rPr>
          <w:b/>
          <w:color w:val="2F75B5"/>
          <w:lang w:eastAsia="ko-KR"/>
        </w:rPr>
        <w:t>잘못된</w:t>
      </w:r>
      <w:r>
        <w:rPr>
          <w:b/>
          <w:color w:val="2F75B5"/>
          <w:lang w:eastAsia="ko-KR"/>
        </w:rPr>
        <w:t xml:space="preserve"> Slot </w:t>
      </w:r>
      <w:r>
        <w:rPr>
          <w:b/>
          <w:color w:val="2F75B5"/>
          <w:lang w:eastAsia="ko-KR"/>
        </w:rPr>
        <w:t>배치나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위치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변경은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자동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의류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식별로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추론하지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않고</w:t>
      </w:r>
      <w:r>
        <w:rPr>
          <w:b/>
          <w:color w:val="2F75B5"/>
          <w:lang w:eastAsia="ko-KR"/>
        </w:rPr>
        <w:t xml:space="preserve"> Inventory</w:t>
      </w:r>
      <w:r>
        <w:rPr>
          <w:b/>
          <w:color w:val="2F75B5"/>
          <w:lang w:eastAsia="ko-KR"/>
        </w:rPr>
        <w:t>의</w:t>
      </w:r>
      <w:r>
        <w:rPr>
          <w:b/>
          <w:color w:val="2F75B5"/>
          <w:lang w:eastAsia="ko-KR"/>
        </w:rPr>
        <w:t xml:space="preserve"> Binding </w:t>
      </w:r>
      <w:r>
        <w:rPr>
          <w:b/>
          <w:color w:val="2F75B5"/>
          <w:lang w:eastAsia="ko-KR"/>
        </w:rPr>
        <w:t>편집으로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수정한다</w:t>
      </w:r>
      <w:r>
        <w:rPr>
          <w:b/>
          <w:color w:val="2F75B5"/>
          <w:lang w:eastAsia="ko-KR"/>
        </w:rPr>
        <w:t>.</w:t>
      </w:r>
    </w:p>
    <w:p w14:paraId="030B84C8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>4.4 Wear Confirm Session</w:t>
      </w:r>
    </w:p>
    <w:p w14:paraId="6BF18FA5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>1. OUT Event</w:t>
      </w:r>
      <w:r>
        <w:rPr>
          <w:b/>
          <w:color w:val="2F75B5"/>
          <w:lang w:eastAsia="ko-KR"/>
        </w:rPr>
        <w:t>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발생한</w:t>
      </w:r>
      <w:r>
        <w:rPr>
          <w:b/>
          <w:color w:val="2F75B5"/>
          <w:lang w:eastAsia="ko-KR"/>
        </w:rPr>
        <w:t xml:space="preserve"> Garment</w:t>
      </w:r>
      <w:r>
        <w:rPr>
          <w:b/>
          <w:color w:val="2F75B5"/>
          <w:lang w:eastAsia="ko-KR"/>
        </w:rPr>
        <w:t>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개별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즉시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질문하지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않고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하나의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착용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후보</w:t>
      </w:r>
      <w:r>
        <w:rPr>
          <w:b/>
          <w:color w:val="2F75B5"/>
          <w:lang w:eastAsia="ko-KR"/>
        </w:rPr>
        <w:t xml:space="preserve"> Session</w:t>
      </w:r>
      <w:r>
        <w:rPr>
          <w:b/>
          <w:color w:val="2F75B5"/>
          <w:lang w:eastAsia="ko-KR"/>
        </w:rPr>
        <w:t>에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모은다</w:t>
      </w:r>
      <w:r>
        <w:rPr>
          <w:b/>
          <w:color w:val="2F75B5"/>
          <w:lang w:eastAsia="ko-KR"/>
        </w:rPr>
        <w:t>.</w:t>
      </w:r>
    </w:p>
    <w:p w14:paraId="2D20A67B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2. </w:t>
      </w:r>
      <w:r>
        <w:rPr>
          <w:b/>
          <w:color w:val="2F75B5"/>
          <w:lang w:eastAsia="ko-KR"/>
        </w:rPr>
        <w:t>사용자가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옷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선택을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마친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뒤</w:t>
      </w:r>
      <w:r>
        <w:rPr>
          <w:b/>
          <w:color w:val="2F75B5"/>
          <w:lang w:eastAsia="ko-KR"/>
        </w:rPr>
        <w:t xml:space="preserve"> `</w:t>
      </w:r>
      <w:r>
        <w:rPr>
          <w:b/>
          <w:color w:val="2F75B5"/>
          <w:lang w:eastAsia="ko-KR"/>
        </w:rPr>
        <w:t>착용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완료</w:t>
      </w:r>
      <w:r>
        <w:rPr>
          <w:b/>
          <w:color w:val="2F75B5"/>
          <w:lang w:eastAsia="ko-KR"/>
        </w:rPr>
        <w:t>`</w:t>
      </w:r>
      <w:proofErr w:type="spellStart"/>
      <w:r>
        <w:rPr>
          <w:b/>
          <w:color w:val="2F75B5"/>
          <w:lang w:eastAsia="ko-KR"/>
        </w:rPr>
        <w:t>를</w:t>
      </w:r>
      <w:proofErr w:type="spellEnd"/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눌러</w:t>
      </w:r>
      <w:r>
        <w:rPr>
          <w:b/>
          <w:color w:val="2F75B5"/>
          <w:lang w:eastAsia="ko-KR"/>
        </w:rPr>
        <w:t xml:space="preserve"> Session</w:t>
      </w:r>
      <w:r>
        <w:rPr>
          <w:b/>
          <w:color w:val="2F75B5"/>
          <w:lang w:eastAsia="ko-KR"/>
        </w:rPr>
        <w:t>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종료한다</w:t>
      </w:r>
      <w:r>
        <w:rPr>
          <w:b/>
          <w:color w:val="2F75B5"/>
          <w:lang w:eastAsia="ko-KR"/>
        </w:rPr>
        <w:t>.</w:t>
      </w:r>
    </w:p>
    <w:p w14:paraId="589F78B3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 xml:space="preserve">3. </w:t>
      </w:r>
      <w:proofErr w:type="spellStart"/>
      <w:r>
        <w:rPr>
          <w:b/>
          <w:color w:val="2F75B5"/>
        </w:rPr>
        <w:t>후보</w:t>
      </w:r>
      <w:proofErr w:type="spellEnd"/>
      <w:r>
        <w:rPr>
          <w:b/>
          <w:color w:val="2F75B5"/>
        </w:rPr>
        <w:t xml:space="preserve"> </w:t>
      </w:r>
      <w:r>
        <w:rPr>
          <w:b/>
          <w:color w:val="2F75B5"/>
        </w:rPr>
        <w:t>중</w:t>
      </w:r>
      <w:r>
        <w:rPr>
          <w:b/>
          <w:color w:val="2F75B5"/>
        </w:rPr>
        <w:t xml:space="preserve"> </w:t>
      </w:r>
      <w:proofErr w:type="spellStart"/>
      <w:r>
        <w:rPr>
          <w:b/>
          <w:color w:val="2F75B5"/>
        </w:rPr>
        <w:t>실제</w:t>
      </w:r>
      <w:proofErr w:type="spellEnd"/>
      <w:r>
        <w:rPr>
          <w:b/>
          <w:color w:val="2F75B5"/>
        </w:rPr>
        <w:t xml:space="preserve"> </w:t>
      </w:r>
      <w:r>
        <w:rPr>
          <w:b/>
          <w:color w:val="2F75B5"/>
        </w:rPr>
        <w:t>착용한</w:t>
      </w:r>
      <w:r>
        <w:rPr>
          <w:b/>
          <w:color w:val="2F75B5"/>
        </w:rPr>
        <w:t xml:space="preserve"> Garment</w:t>
      </w:r>
      <w:r>
        <w:rPr>
          <w:b/>
          <w:color w:val="2F75B5"/>
        </w:rPr>
        <w:t>만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선택해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확정하며</w:t>
      </w:r>
      <w:r>
        <w:rPr>
          <w:b/>
          <w:color w:val="2F75B5"/>
        </w:rPr>
        <w:t xml:space="preserve">, </w:t>
      </w:r>
      <w:r>
        <w:rPr>
          <w:b/>
          <w:color w:val="2F75B5"/>
        </w:rPr>
        <w:t>해당</w:t>
      </w:r>
      <w:r>
        <w:rPr>
          <w:b/>
          <w:color w:val="2F75B5"/>
        </w:rPr>
        <w:t xml:space="preserve"> Garment</w:t>
      </w:r>
      <w:r>
        <w:rPr>
          <w:b/>
          <w:color w:val="2F75B5"/>
        </w:rPr>
        <w:t>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대해서만</w:t>
      </w:r>
      <w:r>
        <w:rPr>
          <w:b/>
          <w:color w:val="2F75B5"/>
        </w:rPr>
        <w:t xml:space="preserve"> Wear Event, Total Wear Count, Wear Count Since Wash, Last Worn</w:t>
      </w:r>
      <w:r>
        <w:rPr>
          <w:b/>
          <w:color w:val="2F75B5"/>
        </w:rPr>
        <w:t>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갱신한다</w:t>
      </w:r>
      <w:r>
        <w:rPr>
          <w:b/>
          <w:color w:val="2F75B5"/>
        </w:rPr>
        <w:t>.</w:t>
      </w:r>
    </w:p>
    <w:p w14:paraId="78E657D2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4. </w:t>
      </w:r>
      <w:r>
        <w:rPr>
          <w:b/>
          <w:color w:val="2F75B5"/>
          <w:lang w:eastAsia="ko-KR"/>
        </w:rPr>
        <w:t>추천</w:t>
      </w:r>
      <w:r>
        <w:rPr>
          <w:b/>
          <w:color w:val="2F75B5"/>
          <w:lang w:eastAsia="ko-KR"/>
        </w:rPr>
        <w:t xml:space="preserve"> Outfit</w:t>
      </w:r>
      <w:r>
        <w:rPr>
          <w:b/>
          <w:color w:val="2F75B5"/>
          <w:lang w:eastAsia="ko-KR"/>
        </w:rPr>
        <w:t>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실제</w:t>
      </w:r>
      <w:r>
        <w:rPr>
          <w:b/>
          <w:color w:val="2F75B5"/>
          <w:lang w:eastAsia="ko-KR"/>
        </w:rPr>
        <w:t xml:space="preserve"> Wear Event</w:t>
      </w:r>
      <w:r>
        <w:rPr>
          <w:b/>
          <w:color w:val="2F75B5"/>
          <w:lang w:eastAsia="ko-KR"/>
        </w:rPr>
        <w:t>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이어지면</w:t>
      </w:r>
      <w:r>
        <w:rPr>
          <w:b/>
          <w:color w:val="2F75B5"/>
          <w:lang w:eastAsia="ko-KR"/>
        </w:rPr>
        <w:t xml:space="preserve"> Positive Implicit Feedback</w:t>
      </w:r>
      <w:r>
        <w:rPr>
          <w:b/>
          <w:color w:val="2F75B5"/>
          <w:lang w:eastAsia="ko-KR"/>
        </w:rPr>
        <w:t>으로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기록한다</w:t>
      </w:r>
      <w:r>
        <w:rPr>
          <w:b/>
          <w:color w:val="2F75B5"/>
          <w:lang w:eastAsia="ko-KR"/>
        </w:rPr>
        <w:t>. `</w:t>
      </w:r>
      <w:r>
        <w:rPr>
          <w:b/>
          <w:color w:val="2F75B5"/>
          <w:lang w:eastAsia="ko-KR"/>
        </w:rPr>
        <w:t>다른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코디</w:t>
      </w:r>
      <w:r>
        <w:rPr>
          <w:b/>
          <w:color w:val="2F75B5"/>
          <w:lang w:eastAsia="ko-KR"/>
        </w:rPr>
        <w:t>`</w:t>
      </w:r>
      <w:proofErr w:type="spellStart"/>
      <w:r>
        <w:rPr>
          <w:b/>
          <w:color w:val="2F75B5"/>
          <w:lang w:eastAsia="ko-KR"/>
        </w:rPr>
        <w:t>를</w:t>
      </w:r>
      <w:proofErr w:type="spellEnd"/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요청한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경우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거절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이유는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선택적으로만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받는다</w:t>
      </w:r>
      <w:r>
        <w:rPr>
          <w:b/>
          <w:color w:val="2F75B5"/>
          <w:lang w:eastAsia="ko-KR"/>
        </w:rPr>
        <w:t>.</w:t>
      </w:r>
    </w:p>
    <w:p w14:paraId="37C4099A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4.5 Outfit </w:t>
      </w:r>
      <w:r>
        <w:rPr>
          <w:b/>
          <w:color w:val="17365D"/>
          <w:sz w:val="24"/>
          <w:lang w:eastAsia="ko-KR"/>
        </w:rPr>
        <w:t>추천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이용</w:t>
      </w:r>
    </w:p>
    <w:p w14:paraId="76B12B97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 xml:space="preserve">1. </w:t>
      </w:r>
      <w:r>
        <w:rPr>
          <w:b/>
          <w:color w:val="2F75B5"/>
          <w:lang w:eastAsia="ko-KR"/>
        </w:rPr>
        <w:t>기본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추천은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사용자가</w:t>
      </w:r>
      <w:r>
        <w:rPr>
          <w:b/>
          <w:color w:val="2F75B5"/>
          <w:lang w:eastAsia="ko-KR"/>
        </w:rPr>
        <w:t xml:space="preserve"> `</w:t>
      </w:r>
      <w:r>
        <w:rPr>
          <w:b/>
          <w:color w:val="2F75B5"/>
          <w:lang w:eastAsia="ko-KR"/>
        </w:rPr>
        <w:t>오늘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뭐</w:t>
      </w:r>
      <w:r>
        <w:rPr>
          <w:b/>
          <w:color w:val="2F75B5"/>
          <w:lang w:eastAsia="ko-KR"/>
        </w:rPr>
        <w:t xml:space="preserve"> </w:t>
      </w:r>
      <w:proofErr w:type="gramStart"/>
      <w:r>
        <w:rPr>
          <w:b/>
          <w:color w:val="2F75B5"/>
          <w:lang w:eastAsia="ko-KR"/>
        </w:rPr>
        <w:t>입지</w:t>
      </w:r>
      <w:r>
        <w:rPr>
          <w:b/>
          <w:color w:val="2F75B5"/>
          <w:lang w:eastAsia="ko-KR"/>
        </w:rPr>
        <w:t>?`</w:t>
      </w:r>
      <w:proofErr w:type="gramEnd"/>
      <w:r>
        <w:rPr>
          <w:b/>
          <w:color w:val="2F75B5"/>
          <w:lang w:eastAsia="ko-KR"/>
        </w:rPr>
        <w:t>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요청할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때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시작하며</w:t>
      </w:r>
      <w:r>
        <w:rPr>
          <w:b/>
          <w:color w:val="2F75B5"/>
          <w:lang w:eastAsia="ko-KR"/>
        </w:rPr>
        <w:t xml:space="preserve">, </w:t>
      </w:r>
      <w:r>
        <w:rPr>
          <w:b/>
          <w:color w:val="2F75B5"/>
          <w:lang w:eastAsia="ko-KR"/>
        </w:rPr>
        <w:t>사용자가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원하면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요일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시간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기반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아침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자동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추천을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선택적으로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설정할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있다</w:t>
      </w:r>
      <w:r>
        <w:rPr>
          <w:b/>
          <w:color w:val="2F75B5"/>
          <w:lang w:eastAsia="ko-KR"/>
        </w:rPr>
        <w:t>.</w:t>
      </w:r>
    </w:p>
    <w:p w14:paraId="05E2271C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t>2. Weather</w:t>
      </w:r>
      <w:r>
        <w:rPr>
          <w:b/>
          <w:color w:val="2F75B5"/>
          <w:lang w:eastAsia="ko-KR"/>
        </w:rPr>
        <w:t>는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자동</w:t>
      </w:r>
      <w:r>
        <w:rPr>
          <w:b/>
          <w:color w:val="2F75B5"/>
          <w:lang w:eastAsia="ko-KR"/>
        </w:rPr>
        <w:t xml:space="preserve"> Context</w:t>
      </w:r>
      <w:r>
        <w:rPr>
          <w:b/>
          <w:color w:val="2F75B5"/>
          <w:lang w:eastAsia="ko-KR"/>
        </w:rPr>
        <w:t>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반영하고</w:t>
      </w:r>
      <w:r>
        <w:rPr>
          <w:b/>
          <w:color w:val="2F75B5"/>
          <w:lang w:eastAsia="ko-KR"/>
        </w:rPr>
        <w:t>, Occasion(</w:t>
      </w:r>
      <w:r>
        <w:rPr>
          <w:b/>
          <w:color w:val="2F75B5"/>
          <w:lang w:eastAsia="ko-KR"/>
        </w:rPr>
        <w:t>출근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데이트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여행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격식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등</w:t>
      </w:r>
      <w:r>
        <w:rPr>
          <w:b/>
          <w:color w:val="2F75B5"/>
          <w:lang w:eastAsia="ko-KR"/>
        </w:rPr>
        <w:t>)</w:t>
      </w:r>
      <w:r>
        <w:rPr>
          <w:b/>
          <w:color w:val="2F75B5"/>
          <w:lang w:eastAsia="ko-KR"/>
        </w:rPr>
        <w:t>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선택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입력으로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받아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추천을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구체화한다</w:t>
      </w:r>
      <w:r>
        <w:rPr>
          <w:b/>
          <w:color w:val="2F75B5"/>
          <w:lang w:eastAsia="ko-KR"/>
        </w:rPr>
        <w:t>.</w:t>
      </w:r>
    </w:p>
    <w:p w14:paraId="50031C56" w14:textId="77777777" w:rsidR="00E902A7" w:rsidRDefault="00AB0135">
      <w:pPr>
        <w:spacing w:after="60"/>
        <w:ind w:left="283" w:hanging="283"/>
      </w:pPr>
      <w:r>
        <w:rPr>
          <w:b/>
          <w:color w:val="2F75B5"/>
        </w:rPr>
        <w:t xml:space="preserve">3. ACTIVE + Presence=IN + Care State≠NEED_WASH </w:t>
      </w:r>
      <w:r>
        <w:rPr>
          <w:b/>
          <w:color w:val="2F75B5"/>
        </w:rPr>
        <w:t>조건으로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후보를</w:t>
      </w:r>
      <w:r>
        <w:rPr>
          <w:b/>
          <w:color w:val="2F75B5"/>
        </w:rPr>
        <w:t xml:space="preserve"> Hard Filter</w:t>
      </w:r>
      <w:r>
        <w:rPr>
          <w:b/>
          <w:color w:val="2F75B5"/>
        </w:rPr>
        <w:t>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뒤</w:t>
      </w:r>
      <w:r>
        <w:rPr>
          <w:b/>
          <w:color w:val="2F75B5"/>
        </w:rPr>
        <w:t>, Garment Attribute·Wear History·Context</w:t>
      </w:r>
      <w:r>
        <w:rPr>
          <w:b/>
          <w:color w:val="2F75B5"/>
        </w:rPr>
        <w:t>를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사용해</w:t>
      </w:r>
      <w:r>
        <w:rPr>
          <w:b/>
          <w:color w:val="2F75B5"/>
        </w:rPr>
        <w:t xml:space="preserve"> Outfit 1</w:t>
      </w:r>
      <w:r>
        <w:rPr>
          <w:b/>
          <w:color w:val="2F75B5"/>
        </w:rPr>
        <w:t>개를</w:t>
      </w:r>
      <w:r>
        <w:rPr>
          <w:b/>
          <w:color w:val="2F75B5"/>
        </w:rPr>
        <w:t xml:space="preserve"> Ranking</w:t>
      </w:r>
      <w:r>
        <w:rPr>
          <w:b/>
          <w:color w:val="2F75B5"/>
        </w:rPr>
        <w:t>한다</w:t>
      </w:r>
      <w:r>
        <w:rPr>
          <w:b/>
          <w:color w:val="2F75B5"/>
        </w:rPr>
        <w:t>.</w:t>
      </w:r>
    </w:p>
    <w:p w14:paraId="2262EDCE" w14:textId="77777777" w:rsidR="00E902A7" w:rsidRDefault="00AB0135">
      <w:pPr>
        <w:spacing w:after="60"/>
        <w:ind w:left="283" w:hanging="283"/>
        <w:rPr>
          <w:lang w:eastAsia="ko-KR"/>
        </w:rPr>
      </w:pPr>
      <w:r>
        <w:rPr>
          <w:b/>
          <w:color w:val="2F75B5"/>
          <w:lang w:eastAsia="ko-KR"/>
        </w:rPr>
        <w:lastRenderedPageBreak/>
        <w:t xml:space="preserve">4. </w:t>
      </w:r>
      <w:r>
        <w:rPr>
          <w:b/>
          <w:color w:val="2F75B5"/>
          <w:lang w:eastAsia="ko-KR"/>
        </w:rPr>
        <w:t>추천</w:t>
      </w:r>
      <w:r>
        <w:rPr>
          <w:b/>
          <w:color w:val="2F75B5"/>
          <w:lang w:eastAsia="ko-KR"/>
        </w:rPr>
        <w:t xml:space="preserve"> Outfit</w:t>
      </w:r>
      <w:r>
        <w:rPr>
          <w:b/>
          <w:color w:val="2F75B5"/>
          <w:lang w:eastAsia="ko-KR"/>
        </w:rPr>
        <w:t>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구성하는</w:t>
      </w:r>
      <w:r>
        <w:rPr>
          <w:b/>
          <w:color w:val="2F75B5"/>
          <w:lang w:eastAsia="ko-KR"/>
        </w:rPr>
        <w:t xml:space="preserve"> Garment</w:t>
      </w:r>
      <w:r>
        <w:rPr>
          <w:b/>
          <w:color w:val="2F75B5"/>
          <w:lang w:eastAsia="ko-KR"/>
        </w:rPr>
        <w:t>의</w:t>
      </w:r>
      <w:r>
        <w:rPr>
          <w:b/>
          <w:color w:val="2F75B5"/>
          <w:lang w:eastAsia="ko-KR"/>
        </w:rPr>
        <w:t xml:space="preserve"> Assigned Slot LED</w:t>
      </w:r>
      <w:r>
        <w:rPr>
          <w:b/>
          <w:color w:val="2F75B5"/>
          <w:lang w:eastAsia="ko-KR"/>
        </w:rPr>
        <w:t>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점등해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실제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옷장에서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찾도록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안내한다</w:t>
      </w:r>
      <w:r>
        <w:rPr>
          <w:b/>
          <w:color w:val="2F75B5"/>
          <w:lang w:eastAsia="ko-KR"/>
        </w:rPr>
        <w:t>.</w:t>
      </w:r>
    </w:p>
    <w:p w14:paraId="4849B427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>4.6 Optional Outfit Capture</w:t>
      </w:r>
    </w:p>
    <w:p w14:paraId="4E911E79" w14:textId="77777777" w:rsidR="00E902A7" w:rsidRDefault="00AB0135">
      <w:pPr>
        <w:spacing w:line="283" w:lineRule="auto"/>
      </w:pPr>
      <w:r>
        <w:t xml:space="preserve">Wear Confirm </w:t>
      </w:r>
      <w:r>
        <w:t>이후</w:t>
      </w:r>
      <w:r>
        <w:t xml:space="preserve"> </w:t>
      </w:r>
      <w:r>
        <w:t>사용자가</w:t>
      </w:r>
      <w:r>
        <w:t xml:space="preserve"> </w:t>
      </w:r>
      <w:r>
        <w:t>원할</w:t>
      </w:r>
      <w:r>
        <w:t xml:space="preserve"> </w:t>
      </w:r>
      <w:r>
        <w:t>경우</w:t>
      </w:r>
      <w:r>
        <w:t xml:space="preserve"> </w:t>
      </w:r>
      <w:r>
        <w:t>그날의</w:t>
      </w:r>
      <w:r>
        <w:t xml:space="preserve"> </w:t>
      </w:r>
      <w:r>
        <w:t>착장</w:t>
      </w:r>
      <w:r>
        <w:t xml:space="preserve"> </w:t>
      </w:r>
      <w:r>
        <w:t>사진을</w:t>
      </w:r>
      <w:r>
        <w:t xml:space="preserve"> </w:t>
      </w:r>
      <w:r>
        <w:t>남겨</w:t>
      </w:r>
      <w:r>
        <w:t xml:space="preserve"> Wear Event</w:t>
      </w:r>
      <w:r>
        <w:t>와</w:t>
      </w:r>
      <w:r>
        <w:t xml:space="preserve"> </w:t>
      </w:r>
      <w:r>
        <w:t>연결한다</w:t>
      </w:r>
      <w:r>
        <w:t xml:space="preserve">. </w:t>
      </w:r>
      <w:r>
        <w:t>촬영은</w:t>
      </w:r>
      <w:r>
        <w:t xml:space="preserve"> </w:t>
      </w:r>
      <w:r>
        <w:t>선택</w:t>
      </w:r>
      <w:r>
        <w:t xml:space="preserve"> </w:t>
      </w:r>
      <w:r>
        <w:t>사항이며</w:t>
      </w:r>
      <w:r>
        <w:t xml:space="preserve"> </w:t>
      </w:r>
      <w:r>
        <w:t>건너뛸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04AEDC9" w14:textId="77777777" w:rsidR="00E902A7" w:rsidRDefault="00AB0135">
      <w:pPr>
        <w:spacing w:line="283" w:lineRule="auto"/>
        <w:rPr>
          <w:lang w:eastAsia="ko-KR"/>
        </w:rPr>
      </w:pPr>
      <w:r>
        <w:rPr>
          <w:lang w:eastAsia="ko-KR"/>
        </w:rPr>
        <w:t>MVP</w:t>
      </w:r>
      <w:r>
        <w:rPr>
          <w:lang w:eastAsia="ko-KR"/>
        </w:rPr>
        <w:t>의</w:t>
      </w:r>
      <w:r>
        <w:rPr>
          <w:lang w:eastAsia="ko-KR"/>
        </w:rPr>
        <w:t xml:space="preserve"> Camera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감시</w:t>
      </w:r>
      <w:r>
        <w:rPr>
          <w:lang w:eastAsia="ko-KR"/>
        </w:rPr>
        <w:t>·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·Garment ID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식별에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추천에서</w:t>
      </w:r>
      <w:r>
        <w:rPr>
          <w:lang w:eastAsia="ko-KR"/>
        </w:rPr>
        <w:t xml:space="preserve"> Outfit History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인식은</w:t>
      </w:r>
      <w:r>
        <w:rPr>
          <w:lang w:eastAsia="ko-KR"/>
        </w:rPr>
        <w:t xml:space="preserve"> Future Scope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45910C17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4.7 Low-Friction Automation </w:t>
      </w:r>
      <w:r>
        <w:rPr>
          <w:b/>
          <w:color w:val="17365D"/>
          <w:sz w:val="24"/>
          <w:lang w:eastAsia="ko-KR"/>
        </w:rPr>
        <w:t>원칙</w:t>
      </w:r>
    </w:p>
    <w:p w14:paraId="6889A08D" w14:textId="77777777" w:rsidR="00E902A7" w:rsidRDefault="00AB0135">
      <w:pPr>
        <w:spacing w:line="283" w:lineRule="auto"/>
        <w:rPr>
          <w:lang w:eastAsia="ko-KR"/>
        </w:rPr>
      </w:pPr>
      <w:proofErr w:type="spellStart"/>
      <w:r>
        <w:rPr>
          <w:lang w:eastAsia="ko-KR"/>
        </w:rPr>
        <w:t>PickFit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Sensor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Presence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Event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, Product Match, AI Attribute </w:t>
      </w:r>
      <w:r>
        <w:rPr>
          <w:lang w:eastAsia="ko-KR"/>
        </w:rPr>
        <w:t>확인</w:t>
      </w:r>
      <w:r>
        <w:rPr>
          <w:lang w:eastAsia="ko-KR"/>
        </w:rPr>
        <w:t xml:space="preserve">, Profile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재배치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착용</w:t>
      </w:r>
      <w:r>
        <w:rPr>
          <w:lang w:eastAsia="ko-KR"/>
        </w:rPr>
        <w:t xml:space="preserve"> </w:t>
      </w:r>
      <w:r>
        <w:rPr>
          <w:lang w:eastAsia="ko-KR"/>
        </w:rPr>
        <w:t>확정처럼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신뢰도가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지점에만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등록에서는</w:t>
      </w:r>
      <w:r>
        <w:rPr>
          <w:lang w:eastAsia="ko-KR"/>
        </w:rPr>
        <w:t xml:space="preserve"> </w:t>
      </w:r>
      <w:r>
        <w:rPr>
          <w:lang w:eastAsia="ko-KR"/>
        </w:rPr>
        <w:t>확보된</w:t>
      </w:r>
      <w:r>
        <w:rPr>
          <w:lang w:eastAsia="ko-KR"/>
        </w:rPr>
        <w:t xml:space="preserve"> Field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Feedback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Wear Event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>.</w:t>
      </w:r>
    </w:p>
    <w:p w14:paraId="02E12508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1256554A" w14:textId="77777777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05. </w:t>
      </w:r>
      <w:r>
        <w:rPr>
          <w:b/>
          <w:color w:val="17365D"/>
          <w:sz w:val="36"/>
          <w:lang w:eastAsia="ko-KR"/>
        </w:rPr>
        <w:t>핵심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기능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MVP </w:t>
      </w:r>
      <w:r>
        <w:rPr>
          <w:b/>
          <w:color w:val="17365D"/>
          <w:sz w:val="36"/>
          <w:lang w:eastAsia="ko-KR"/>
        </w:rPr>
        <w:t>기능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구조</w:t>
      </w:r>
    </w:p>
    <w:p w14:paraId="15129FE6" w14:textId="3434D892" w:rsidR="00E902A7" w:rsidRDefault="00E902A7">
      <w:pPr>
        <w:spacing w:after="16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902A7" w14:paraId="0F67AFC1" w14:textId="77777777">
        <w:trPr>
          <w:tblHeader/>
          <w:jc w:val="center"/>
        </w:trPr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D04E3" w14:textId="77777777" w:rsidR="00E902A7" w:rsidRDefault="00AB0135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기능군</w:t>
            </w:r>
            <w:proofErr w:type="spellEnd"/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13322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핵심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381CF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MVP </w:t>
            </w: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E902A7" w14:paraId="27E2E059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E3284" w14:textId="77777777" w:rsidR="00E902A7" w:rsidRDefault="00AB0135">
            <w:pPr>
              <w:spacing w:after="0"/>
            </w:pPr>
            <w:r>
              <w:rPr>
                <w:sz w:val="16"/>
              </w:rPr>
              <w:t>REGISTER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74BCA8" w14:textId="77777777" w:rsidR="00E902A7" w:rsidRDefault="00AB0135">
            <w:pPr>
              <w:spacing w:after="0"/>
            </w:pPr>
            <w:r>
              <w:rPr>
                <w:sz w:val="16"/>
              </w:rPr>
              <w:t>Barcode/QR · URL · Manual / Prefill / Field Fallback / Garment ID / AI Attribute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76568C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최소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벌을</w:t>
            </w:r>
            <w:r>
              <w:rPr>
                <w:sz w:val="16"/>
                <w:lang w:eastAsia="ko-KR"/>
              </w:rPr>
              <w:t xml:space="preserve"> Digital Inventory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등록</w:t>
            </w:r>
          </w:p>
        </w:tc>
      </w:tr>
      <w:tr w:rsidR="00E902A7" w14:paraId="1EE73FDF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C5859B" w14:textId="77777777" w:rsidR="00E902A7" w:rsidRDefault="00AB0135">
            <w:pPr>
              <w:spacing w:after="0"/>
            </w:pPr>
            <w:r>
              <w:rPr>
                <w:sz w:val="16"/>
              </w:rPr>
              <w:t>INVENTORY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A36BE4" w14:textId="77777777" w:rsidR="00E902A7" w:rsidRDefault="00AB0135">
            <w:pPr>
              <w:spacing w:after="0"/>
            </w:pPr>
            <w:r>
              <w:rPr>
                <w:sz w:val="16"/>
              </w:rPr>
              <w:t>ACTIVE/STORED / Storage Label / Wardrobe Profile / Capacity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6EE8D7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계절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목적별로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제한된</w:t>
            </w:r>
            <w:r>
              <w:rPr>
                <w:sz w:val="16"/>
                <w:lang w:eastAsia="ko-KR"/>
              </w:rPr>
              <w:t xml:space="preserve"> Smart Slot </w:t>
            </w:r>
            <w:r>
              <w:rPr>
                <w:sz w:val="16"/>
                <w:lang w:eastAsia="ko-KR"/>
              </w:rPr>
              <w:t>구성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</w:t>
            </w:r>
          </w:p>
        </w:tc>
      </w:tr>
      <w:tr w:rsidR="00E902A7" w14:paraId="550056DB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8A1798" w14:textId="77777777" w:rsidR="00E902A7" w:rsidRDefault="00AB0135">
            <w:pPr>
              <w:spacing w:after="0"/>
            </w:pPr>
            <w:r>
              <w:rPr>
                <w:sz w:val="16"/>
              </w:rPr>
              <w:t>CHECK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B7E3EE" w14:textId="77777777" w:rsidR="00E902A7" w:rsidRDefault="00AB0135">
            <w:pPr>
              <w:spacing w:after="0"/>
            </w:pPr>
            <w:r>
              <w:rPr>
                <w:sz w:val="16"/>
              </w:rPr>
              <w:t xml:space="preserve">Assigned Slot Presence IN/OUT / </w:t>
            </w:r>
            <w:r>
              <w:rPr>
                <w:sz w:val="16"/>
              </w:rPr>
              <w:t>환경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모니터링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B006C4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물리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수집</w:t>
            </w:r>
          </w:p>
        </w:tc>
      </w:tr>
      <w:tr w:rsidR="00E902A7" w14:paraId="064823FB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0FE9B" w14:textId="77777777" w:rsidR="00E902A7" w:rsidRDefault="00AB0135">
            <w:pPr>
              <w:spacing w:after="0"/>
            </w:pPr>
            <w:r>
              <w:rPr>
                <w:sz w:val="16"/>
              </w:rPr>
              <w:t>CLOSET TWIN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43B20" w14:textId="77777777" w:rsidR="00E902A7" w:rsidRDefault="00AB0135">
            <w:pPr>
              <w:spacing w:after="0"/>
            </w:pPr>
            <w:r>
              <w:rPr>
                <w:sz w:val="16"/>
              </w:rPr>
              <w:t>Garment / Slot / Presence / Profile / Care Current State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5D2B04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옷장의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</w:t>
            </w:r>
          </w:p>
        </w:tc>
      </w:tr>
      <w:tr w:rsidR="00E902A7" w14:paraId="56FA4637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98FA7A" w14:textId="77777777" w:rsidR="00E902A7" w:rsidRDefault="00AB0135">
            <w:pPr>
              <w:spacing w:after="0"/>
            </w:pPr>
            <w:r>
              <w:rPr>
                <w:sz w:val="16"/>
              </w:rPr>
              <w:t>RECOMMEND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CDC6D4" w14:textId="77777777" w:rsidR="00E902A7" w:rsidRDefault="00AB0135">
            <w:pPr>
              <w:spacing w:after="0"/>
            </w:pPr>
            <w:r>
              <w:rPr>
                <w:sz w:val="16"/>
              </w:rPr>
              <w:t>Hard Filter / Attribute / Weather / Occasion / Outfit Ranking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5188CF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의류로</w:t>
            </w:r>
            <w:r>
              <w:rPr>
                <w:sz w:val="16"/>
                <w:lang w:eastAsia="ko-KR"/>
              </w:rPr>
              <w:t xml:space="preserve"> Outfit 1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추천</w:t>
            </w:r>
          </w:p>
        </w:tc>
      </w:tr>
      <w:tr w:rsidR="00E902A7" w14:paraId="629412CD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647DBA" w14:textId="77777777" w:rsidR="00E902A7" w:rsidRDefault="00AB0135">
            <w:pPr>
              <w:spacing w:after="0"/>
            </w:pPr>
            <w:r>
              <w:rPr>
                <w:sz w:val="16"/>
              </w:rPr>
              <w:t>GUIDE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828ED" w14:textId="77777777" w:rsidR="00E902A7" w:rsidRDefault="00AB0135">
            <w:pPr>
              <w:spacing w:after="0"/>
            </w:pPr>
            <w:r>
              <w:rPr>
                <w:sz w:val="16"/>
              </w:rPr>
              <w:t>Garment ↔ Assigned Slot ↔ LED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86FC90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추천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옷장에서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안내</w:t>
            </w:r>
          </w:p>
        </w:tc>
      </w:tr>
      <w:tr w:rsidR="00E902A7" w14:paraId="29DE01F0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2314A" w14:textId="77777777" w:rsidR="00E902A7" w:rsidRDefault="00AB0135">
            <w:pPr>
              <w:spacing w:after="0"/>
            </w:pPr>
            <w:r>
              <w:rPr>
                <w:sz w:val="16"/>
              </w:rPr>
              <w:t>LEARN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9D687" w14:textId="77777777" w:rsidR="00E902A7" w:rsidRDefault="00AB0135">
            <w:pPr>
              <w:spacing w:after="0"/>
            </w:pPr>
            <w:r>
              <w:rPr>
                <w:sz w:val="16"/>
              </w:rPr>
              <w:t>Wear Confirm Session / Wear History / Implicit Feedback / Care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B7A913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확인된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추천에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활용</w:t>
            </w:r>
          </w:p>
        </w:tc>
      </w:tr>
    </w:tbl>
    <w:p w14:paraId="44FD2B54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5.1 CARE </w:t>
      </w:r>
      <w:r>
        <w:rPr>
          <w:b/>
          <w:color w:val="17365D"/>
          <w:sz w:val="24"/>
          <w:lang w:eastAsia="ko-KR"/>
        </w:rPr>
        <w:t>기능의</w:t>
      </w:r>
      <w:r>
        <w:rPr>
          <w:b/>
          <w:color w:val="17365D"/>
          <w:sz w:val="24"/>
          <w:lang w:eastAsia="ko-KR"/>
        </w:rPr>
        <w:t xml:space="preserve"> MVP </w:t>
      </w:r>
      <w:r>
        <w:rPr>
          <w:b/>
          <w:color w:val="17365D"/>
          <w:sz w:val="24"/>
          <w:lang w:eastAsia="ko-KR"/>
        </w:rPr>
        <w:t>표현</w:t>
      </w:r>
    </w:p>
    <w:p w14:paraId="3F7418DF" w14:textId="77777777" w:rsidR="00E902A7" w:rsidRDefault="00AB0135">
      <w:pPr>
        <w:spacing w:line="283" w:lineRule="auto"/>
        <w:rPr>
          <w:lang w:eastAsia="ko-KR"/>
        </w:rPr>
      </w:pPr>
      <w:r>
        <w:rPr>
          <w:lang w:eastAsia="ko-KR"/>
        </w:rPr>
        <w:t>환경</w:t>
      </w:r>
      <w:r>
        <w:rPr>
          <w:lang w:eastAsia="ko-KR"/>
        </w:rPr>
        <w:t xml:space="preserve"> CARE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온습도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,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알림으로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Fan, Dehumidifier, Heater </w:t>
      </w:r>
      <w:r>
        <w:rPr>
          <w:lang w:eastAsia="ko-KR"/>
        </w:rPr>
        <w:t>등</w:t>
      </w:r>
      <w:r>
        <w:rPr>
          <w:lang w:eastAsia="ko-KR"/>
        </w:rPr>
        <w:t xml:space="preserve"> Actuator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환기</w:t>
      </w:r>
      <w:r>
        <w:rPr>
          <w:lang w:eastAsia="ko-KR"/>
        </w:rPr>
        <w:t>·</w:t>
      </w:r>
      <w:r>
        <w:rPr>
          <w:lang w:eastAsia="ko-KR"/>
        </w:rPr>
        <w:t>제습은</w:t>
      </w:r>
      <w:r>
        <w:rPr>
          <w:lang w:eastAsia="ko-KR"/>
        </w:rPr>
        <w:t xml:space="preserve"> Future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의류별</w:t>
      </w:r>
      <w:r>
        <w:rPr>
          <w:lang w:eastAsia="ko-KR"/>
        </w:rPr>
        <w:t xml:space="preserve"> Care State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Rule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기능으로</w:t>
      </w:r>
      <w:r>
        <w:rPr>
          <w:lang w:eastAsia="ko-KR"/>
        </w:rPr>
        <w:t xml:space="preserve"> </w:t>
      </w:r>
      <w:r>
        <w:rPr>
          <w:lang w:eastAsia="ko-KR"/>
        </w:rPr>
        <w:t>정의해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제어와</w:t>
      </w:r>
      <w:r>
        <w:rPr>
          <w:lang w:eastAsia="ko-KR"/>
        </w:rPr>
        <w:t xml:space="preserve"> </w:t>
      </w:r>
      <w:r>
        <w:rPr>
          <w:lang w:eastAsia="ko-KR"/>
        </w:rPr>
        <w:t>혼동하지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3EAF74E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>5.2 Garment Care State</w:t>
      </w:r>
    </w:p>
    <w:p w14:paraId="481E5270" w14:textId="77777777" w:rsidR="00E902A7" w:rsidRDefault="00AB0135">
      <w:pPr>
        <w:spacing w:line="283" w:lineRule="auto"/>
        <w:rPr>
          <w:lang w:eastAsia="ko-KR"/>
        </w:rPr>
      </w:pPr>
      <w:r>
        <w:t>Garment Care State</w:t>
      </w:r>
      <w:r>
        <w:t>는</w:t>
      </w:r>
      <w:r>
        <w:t xml:space="preserve"> CLEAN / REWEARABLE / NEED_WASH</w:t>
      </w:r>
      <w:r>
        <w:t>로</w:t>
      </w:r>
      <w:r>
        <w:t xml:space="preserve"> </w:t>
      </w:r>
      <w:r>
        <w:t>관리한다</w:t>
      </w:r>
      <w:r>
        <w:t>. Category</w:t>
      </w:r>
      <w:r>
        <w:t>별</w:t>
      </w:r>
      <w:r>
        <w:t xml:space="preserve"> </w:t>
      </w:r>
      <w:r>
        <w:t>기본</w:t>
      </w:r>
      <w:r>
        <w:t xml:space="preserve"> Wear Count Since Wash </w:t>
      </w:r>
      <w:r>
        <w:t>기준을</w:t>
      </w:r>
      <w:r>
        <w:t xml:space="preserve"> </w:t>
      </w:r>
      <w:r>
        <w:t>제공하되</w:t>
      </w:r>
      <w:r>
        <w:t xml:space="preserve"> </w:t>
      </w:r>
      <w:r>
        <w:t>사용자가</w:t>
      </w:r>
      <w:r>
        <w:t xml:space="preserve"> </w:t>
      </w:r>
      <w:r>
        <w:t>자신의</w:t>
      </w:r>
      <w:r>
        <w:t xml:space="preserve"> </w:t>
      </w:r>
      <w:r>
        <w:t>생활</w:t>
      </w:r>
      <w:r>
        <w:t xml:space="preserve"> </w:t>
      </w:r>
      <w:r>
        <w:t>습관에</w:t>
      </w:r>
      <w:r>
        <w:t xml:space="preserve"> </w:t>
      </w:r>
      <w:r>
        <w:t>맞게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lang w:eastAsia="ko-KR"/>
        </w:rPr>
        <w:t>NEED_WASH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세탁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” </w:t>
      </w:r>
      <w:r>
        <w:rPr>
          <w:lang w:eastAsia="ko-KR"/>
        </w:rPr>
        <w:t>의미이며</w:t>
      </w:r>
      <w:r>
        <w:rPr>
          <w:lang w:eastAsia="ko-KR"/>
        </w:rPr>
        <w:t xml:space="preserve"> </w:t>
      </w:r>
      <w:r>
        <w:rPr>
          <w:lang w:eastAsia="ko-KR"/>
        </w:rPr>
        <w:t>절대적인</w:t>
      </w:r>
      <w:r>
        <w:rPr>
          <w:lang w:eastAsia="ko-KR"/>
        </w:rPr>
        <w:t xml:space="preserve"> </w:t>
      </w:r>
      <w:r>
        <w:rPr>
          <w:lang w:eastAsia="ko-KR"/>
        </w:rPr>
        <w:t>위생</w:t>
      </w:r>
      <w:r>
        <w:rPr>
          <w:lang w:eastAsia="ko-KR"/>
        </w:rPr>
        <w:t xml:space="preserve"> </w:t>
      </w:r>
      <w:r>
        <w:rPr>
          <w:lang w:eastAsia="ko-KR"/>
        </w:rPr>
        <w:t>판정으로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E4D6A21" w14:textId="77777777" w:rsidR="00E902A7" w:rsidRDefault="00AB0135">
      <w:pPr>
        <w:spacing w:line="283" w:lineRule="auto"/>
      </w:pPr>
      <w:r>
        <w:t xml:space="preserve">Recommendation Hard </w:t>
      </w:r>
      <w:proofErr w:type="spellStart"/>
      <w:r>
        <w:t>Filter</w:t>
      </w:r>
      <w:r>
        <w:t>에서는</w:t>
      </w:r>
      <w:proofErr w:type="spellEnd"/>
      <w:r>
        <w:t xml:space="preserve"> </w:t>
      </w:r>
      <w:proofErr w:type="spellStart"/>
      <w:r>
        <w:t>NEED_WASH</w:t>
      </w:r>
      <w:r>
        <w:t>를</w:t>
      </w:r>
      <w:proofErr w:type="spellEnd"/>
      <w:r>
        <w:t xml:space="preserve"> </w:t>
      </w:r>
      <w:r>
        <w:t>기본</w:t>
      </w:r>
      <w:r>
        <w:t xml:space="preserve"> </w:t>
      </w:r>
      <w:r>
        <w:t>제외하지만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해당</w:t>
      </w:r>
      <w:r>
        <w:t xml:space="preserve"> </w:t>
      </w:r>
      <w:r>
        <w:t>옷을</w:t>
      </w:r>
      <w:r>
        <w:t xml:space="preserve"> </w:t>
      </w:r>
      <w:r>
        <w:t>선택해</w:t>
      </w:r>
      <w:r>
        <w:t xml:space="preserve"> </w:t>
      </w:r>
      <w:r>
        <w:t>착용하는</w:t>
      </w:r>
      <w:r>
        <w:t xml:space="preserve"> </w:t>
      </w:r>
      <w:r>
        <w:t>것은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Wear Event</w:t>
      </w:r>
      <w:r>
        <w:t>는</w:t>
      </w:r>
      <w:r>
        <w:t xml:space="preserve"> </w:t>
      </w:r>
      <w:r>
        <w:t>정상</w:t>
      </w:r>
      <w:r>
        <w:t xml:space="preserve"> </w:t>
      </w:r>
      <w:r>
        <w:t>기록하고</w:t>
      </w:r>
      <w:r>
        <w:t xml:space="preserve"> Care State</w:t>
      </w:r>
      <w:r>
        <w:t>는</w:t>
      </w:r>
      <w:r>
        <w:t xml:space="preserve"> NEED_WASH</w:t>
      </w:r>
      <w:r>
        <w:t>로</w:t>
      </w:r>
      <w:r>
        <w:t xml:space="preserve"> </w:t>
      </w:r>
      <w:r>
        <w:t>유지한다</w:t>
      </w:r>
      <w:r>
        <w:t>.</w:t>
      </w:r>
    </w:p>
    <w:p w14:paraId="0AED4CDB" w14:textId="77777777" w:rsidR="00E902A7" w:rsidRDefault="00AB0135">
      <w:pPr>
        <w:spacing w:line="283" w:lineRule="auto"/>
        <w:rPr>
          <w:lang w:eastAsia="ko-KR"/>
        </w:rPr>
      </w:pPr>
      <w:r>
        <w:t>사용자가</w:t>
      </w:r>
      <w:r>
        <w:t xml:space="preserve"> `</w:t>
      </w:r>
      <w:r>
        <w:t>세탁</w:t>
      </w:r>
      <w:r>
        <w:t xml:space="preserve"> </w:t>
      </w:r>
      <w:r>
        <w:t>완료</w:t>
      </w:r>
      <w:r>
        <w:t>`</w:t>
      </w:r>
      <w:r>
        <w:t>를</w:t>
      </w:r>
      <w:r>
        <w:t xml:space="preserve"> </w:t>
      </w:r>
      <w:r>
        <w:t>누르면</w:t>
      </w:r>
      <w:r>
        <w:t xml:space="preserve"> Care State</w:t>
      </w:r>
      <w:r>
        <w:t>를</w:t>
      </w:r>
      <w:r>
        <w:t xml:space="preserve"> CLEAN</w:t>
      </w:r>
      <w:r>
        <w:t>으로</w:t>
      </w:r>
      <w:r>
        <w:t xml:space="preserve"> </w:t>
      </w:r>
      <w:r>
        <w:t>변경하고</w:t>
      </w:r>
      <w:r>
        <w:t xml:space="preserve"> Wear Count Since Wash</w:t>
      </w:r>
      <w:r>
        <w:t>를</w:t>
      </w:r>
      <w:r>
        <w:t xml:space="preserve"> 0</w:t>
      </w:r>
      <w:r>
        <w:t>으로</w:t>
      </w:r>
      <w:r>
        <w:t xml:space="preserve"> Reset</w:t>
      </w:r>
      <w:r>
        <w:t>하며</w:t>
      </w:r>
      <w:r>
        <w:t xml:space="preserve"> Last Washed</w:t>
      </w:r>
      <w:r>
        <w:t>를</w:t>
      </w:r>
      <w:r>
        <w:t xml:space="preserve"> </w:t>
      </w:r>
      <w:r>
        <w:t>기록한다</w:t>
      </w:r>
      <w:r>
        <w:t xml:space="preserve">. </w:t>
      </w:r>
      <w:r>
        <w:rPr>
          <w:lang w:eastAsia="ko-KR"/>
        </w:rPr>
        <w:t>Total Wear Count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누적값으로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4CAA315E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5.3 </w:t>
      </w:r>
      <w:r>
        <w:rPr>
          <w:b/>
          <w:color w:val="17365D"/>
          <w:sz w:val="24"/>
          <w:lang w:eastAsia="ko-KR"/>
        </w:rPr>
        <w:t>제거한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기능</w:t>
      </w:r>
    </w:p>
    <w:p w14:paraId="3834CBC0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옷의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14:paraId="5C794E1A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 xml:space="preserve">Slot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34B634FB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재배치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4D1B4C7C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 xml:space="preserve">Camera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식별</w:t>
      </w:r>
      <w:r>
        <w:rPr>
          <w:lang w:eastAsia="ko-KR"/>
        </w:rPr>
        <w:t>(MVP)</w:t>
      </w:r>
    </w:p>
    <w:p w14:paraId="2B521FF1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 xml:space="preserve">RFID/NFC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>(MVP)</w:t>
      </w:r>
    </w:p>
    <w:p w14:paraId="08A033CD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t xml:space="preserve">OUT = WEARING </w:t>
      </w:r>
      <w:r>
        <w:t>자동</w:t>
      </w:r>
      <w:r>
        <w:t xml:space="preserve"> </w:t>
      </w:r>
      <w:r>
        <w:t>판단</w:t>
      </w:r>
    </w:p>
    <w:p w14:paraId="04EFEB62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t>Virtual Try-On</w:t>
      </w:r>
    </w:p>
    <w:p w14:paraId="0325D304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t>Automatic Retrieval</w:t>
      </w:r>
    </w:p>
    <w:p w14:paraId="5D1CEDB5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t>Smart Cell</w:t>
      </w:r>
    </w:p>
    <w:p w14:paraId="39D82DDF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t>고급</w:t>
      </w:r>
      <w:r>
        <w:t xml:space="preserve"> </w:t>
      </w:r>
      <w:r>
        <w:t>자동</w:t>
      </w:r>
      <w:r>
        <w:t xml:space="preserve"> Care</w:t>
      </w:r>
    </w:p>
    <w:p w14:paraId="35648AD2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lastRenderedPageBreak/>
        <w:t>5.4 Assigned Smart Slot</w:t>
      </w:r>
      <w:r>
        <w:rPr>
          <w:b/>
          <w:color w:val="17365D"/>
          <w:sz w:val="24"/>
        </w:rPr>
        <w:t>과</w:t>
      </w:r>
      <w:r>
        <w:rPr>
          <w:b/>
          <w:color w:val="17365D"/>
          <w:sz w:val="24"/>
        </w:rPr>
        <w:t xml:space="preserve"> Binding Integrity</w:t>
      </w:r>
    </w:p>
    <w:p w14:paraId="6D2E66B7" w14:textId="77777777" w:rsidR="00E902A7" w:rsidRDefault="00AB0135">
      <w:pPr>
        <w:spacing w:line="283" w:lineRule="auto"/>
        <w:rPr>
          <w:lang w:eastAsia="ko-KR"/>
        </w:rPr>
      </w:pPr>
      <w:r>
        <w:t>MVP</w:t>
      </w:r>
      <w:r>
        <w:t>는</w:t>
      </w:r>
      <w:r>
        <w:t xml:space="preserve"> Assigned Smart Slot </w:t>
      </w:r>
      <w:r>
        <w:t>운영을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 xml:space="preserve">. </w:t>
      </w:r>
      <w:r>
        <w:rPr>
          <w:lang w:eastAsia="ko-KR"/>
        </w:rPr>
        <w:t>Slot ID</w:t>
      </w:r>
      <w:r>
        <w:rPr>
          <w:lang w:eastAsia="ko-KR"/>
        </w:rPr>
        <w:t>는</w:t>
      </w:r>
      <w:r>
        <w:rPr>
          <w:lang w:eastAsia="ko-KR"/>
        </w:rPr>
        <w:t xml:space="preserve"> Sensor Channel</w:t>
      </w:r>
      <w:r>
        <w:rPr>
          <w:lang w:eastAsia="ko-KR"/>
        </w:rPr>
        <w:t>과</w:t>
      </w:r>
      <w:r>
        <w:rPr>
          <w:lang w:eastAsia="ko-KR"/>
        </w:rPr>
        <w:t xml:space="preserve"> LED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Garment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Mapping</w:t>
      </w:r>
      <w:r>
        <w:rPr>
          <w:lang w:eastAsia="ko-KR"/>
        </w:rPr>
        <w:t>이며</w:t>
      </w:r>
      <w:r>
        <w:rPr>
          <w:lang w:eastAsia="ko-KR"/>
        </w:rPr>
        <w:t xml:space="preserve"> Presence Sensor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신원을</w:t>
      </w:r>
      <w:r>
        <w:rPr>
          <w:lang w:eastAsia="ko-KR"/>
        </w:rPr>
        <w:t xml:space="preserve"> </w:t>
      </w:r>
      <w:r>
        <w:rPr>
          <w:lang w:eastAsia="ko-KR"/>
        </w:rPr>
        <w:t>판별하지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Garment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걸어도</w:t>
      </w:r>
      <w:r>
        <w:rPr>
          <w:lang w:eastAsia="ko-KR"/>
        </w:rPr>
        <w:t xml:space="preserve"> Sensor</w:t>
      </w:r>
      <w:r>
        <w:rPr>
          <w:lang w:eastAsia="ko-KR"/>
        </w:rPr>
        <w:t>는</w:t>
      </w:r>
      <w:r>
        <w:rPr>
          <w:lang w:eastAsia="ko-KR"/>
        </w:rPr>
        <w:t xml:space="preserve"> IN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“</w:t>
      </w:r>
      <w:r>
        <w:rPr>
          <w:lang w:eastAsia="ko-KR"/>
        </w:rPr>
        <w:t>등록된</w:t>
      </w:r>
      <w:r>
        <w:rPr>
          <w:lang w:eastAsia="ko-KR"/>
        </w:rPr>
        <w:t xml:space="preserve"> Garment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Slot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복귀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·Slot </w:t>
      </w:r>
      <w:r>
        <w:rPr>
          <w:lang w:eastAsia="ko-KR"/>
        </w:rPr>
        <w:t>변경은</w:t>
      </w:r>
      <w:r>
        <w:rPr>
          <w:lang w:eastAsia="ko-KR"/>
        </w:rPr>
        <w:t xml:space="preserve"> Inventory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Re-Binding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수정한다</w:t>
      </w:r>
      <w:r>
        <w:rPr>
          <w:lang w:eastAsia="ko-KR"/>
        </w:rPr>
        <w:t xml:space="preserve">.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의류</w:t>
      </w:r>
      <w:r>
        <w:rPr>
          <w:lang w:eastAsia="ko-KR"/>
        </w:rPr>
        <w:t xml:space="preserve"> </w:t>
      </w:r>
      <w:r>
        <w:rPr>
          <w:lang w:eastAsia="ko-KR"/>
        </w:rPr>
        <w:t>식별은</w:t>
      </w:r>
      <w:r>
        <w:rPr>
          <w:lang w:eastAsia="ko-KR"/>
        </w:rPr>
        <w:t xml:space="preserve"> Future Scope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28275ED0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096D0D6F" w14:textId="77777777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06. </w:t>
      </w:r>
      <w:r>
        <w:rPr>
          <w:b/>
          <w:color w:val="17365D"/>
          <w:sz w:val="36"/>
          <w:lang w:eastAsia="ko-KR"/>
        </w:rPr>
        <w:t xml:space="preserve">System Architecture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기술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구현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가능성</w:t>
      </w:r>
    </w:p>
    <w:p w14:paraId="6C6A377A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6.1 </w:t>
      </w:r>
      <w:proofErr w:type="spellStart"/>
      <w:r>
        <w:rPr>
          <w:b/>
          <w:color w:val="17365D"/>
          <w:sz w:val="24"/>
        </w:rPr>
        <w:t>전체</w:t>
      </w:r>
      <w:proofErr w:type="spellEnd"/>
      <w:r>
        <w:rPr>
          <w:b/>
          <w:color w:val="17365D"/>
          <w:sz w:val="24"/>
        </w:rPr>
        <w:t xml:space="preserve"> </w:t>
      </w:r>
      <w:proofErr w:type="spellStart"/>
      <w:r>
        <w:rPr>
          <w:b/>
          <w:color w:val="17365D"/>
          <w:sz w:val="24"/>
        </w:rPr>
        <w:t>시스템</w:t>
      </w:r>
      <w:proofErr w:type="spellEnd"/>
      <w:r>
        <w:rPr>
          <w:b/>
          <w:color w:val="17365D"/>
          <w:sz w:val="24"/>
        </w:rPr>
        <w:t xml:space="preserve">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2BFAAB31" w14:textId="77777777">
        <w:trPr>
          <w:cantSplit/>
          <w:jc w:val="center"/>
        </w:trPr>
        <w:tc>
          <w:tcPr>
            <w:tcW w:w="1020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DF3B81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17365D"/>
                <w:sz w:val="20"/>
              </w:rPr>
              <w:t>USER INTERFACE</w:t>
            </w:r>
            <w:r>
              <w:rPr>
                <w:b/>
                <w:color w:val="17365D"/>
                <w:sz w:val="20"/>
              </w:rPr>
              <w:br/>
            </w:r>
            <w:r>
              <w:rPr>
                <w:b/>
                <w:color w:val="17365D"/>
                <w:sz w:val="20"/>
              </w:rPr>
              <w:t>등록</w:t>
            </w:r>
            <w:r>
              <w:rPr>
                <w:b/>
                <w:color w:val="17365D"/>
                <w:sz w:val="20"/>
              </w:rPr>
              <w:t xml:space="preserve"> · Inventory/Profile · </w:t>
            </w:r>
            <w:r>
              <w:rPr>
                <w:b/>
                <w:color w:val="17365D"/>
                <w:sz w:val="20"/>
              </w:rPr>
              <w:t>추천</w:t>
            </w:r>
            <w:r>
              <w:rPr>
                <w:b/>
                <w:color w:val="17365D"/>
                <w:sz w:val="20"/>
              </w:rPr>
              <w:t xml:space="preserve"> </w:t>
            </w:r>
            <w:r>
              <w:rPr>
                <w:b/>
                <w:color w:val="17365D"/>
                <w:sz w:val="20"/>
              </w:rPr>
              <w:t>요청</w:t>
            </w:r>
            <w:r>
              <w:rPr>
                <w:b/>
                <w:color w:val="17365D"/>
                <w:sz w:val="20"/>
              </w:rPr>
              <w:t xml:space="preserve"> · Wear Confirm · Care · Optional Outfit Capture</w:t>
            </w:r>
            <w:r>
              <w:rPr>
                <w:b/>
                <w:color w:val="17365D"/>
                <w:sz w:val="20"/>
              </w:rPr>
              <w:br/>
            </w:r>
            <w:r>
              <w:rPr>
                <w:b/>
                <w:color w:val="17365D"/>
                <w:sz w:val="20"/>
              </w:rPr>
              <w:t>Web/App ↔ Cloud: HTTPS REST API</w:t>
            </w:r>
          </w:p>
        </w:tc>
      </w:tr>
    </w:tbl>
    <w:p w14:paraId="4A863CC9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3A4B549D" w14:textId="77777777">
        <w:trPr>
          <w:cantSplit/>
          <w:jc w:val="center"/>
        </w:trPr>
        <w:tc>
          <w:tcPr>
            <w:tcW w:w="10200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D6B786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CLOUD / SYSTEM</w:t>
            </w:r>
            <w:r>
              <w:rPr>
                <w:b/>
                <w:color w:val="17365D"/>
                <w:sz w:val="21"/>
              </w:rPr>
              <w:br/>
              <w:t>User Data · Product/Garment · Inventory/Profile · Closet Twin · History · Weather · Attribute · Outfit Recommendation</w:t>
            </w:r>
          </w:p>
        </w:tc>
      </w:tr>
    </w:tbl>
    <w:p w14:paraId="76F9E911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0089CAC8" w14:textId="77777777">
        <w:trPr>
          <w:cantSplit/>
          <w:jc w:val="center"/>
        </w:trPr>
        <w:tc>
          <w:tcPr>
            <w:tcW w:w="10200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6F2FCD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17365D"/>
                <w:sz w:val="20"/>
              </w:rPr>
              <w:t>DEVICE TRANSPORT</w:t>
            </w:r>
            <w:r>
              <w:rPr>
                <w:b/>
                <w:color w:val="17365D"/>
                <w:sz w:val="20"/>
              </w:rPr>
              <w:br/>
              <w:t>MQTT over TLS</w:t>
            </w:r>
            <w:r>
              <w:rPr>
                <w:b/>
                <w:color w:val="17365D"/>
                <w:sz w:val="20"/>
              </w:rPr>
              <w:br/>
              <w:t>Presence Event ↑ / LED Command ↓ · Reconnect · Local Queue · ACK/Dedup</w:t>
            </w:r>
          </w:p>
        </w:tc>
      </w:tr>
    </w:tbl>
    <w:p w14:paraId="4134FF26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424710E7" w14:textId="77777777">
        <w:trPr>
          <w:cantSplit/>
          <w:jc w:val="center"/>
        </w:trPr>
        <w:tc>
          <w:tcPr>
            <w:tcW w:w="10200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D19E4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17365D"/>
                <w:sz w:val="20"/>
              </w:rPr>
              <w:t>ARDUINO NANO ESP32</w:t>
            </w:r>
            <w:r>
              <w:rPr>
                <w:b/>
                <w:color w:val="17365D"/>
                <w:sz w:val="20"/>
              </w:rPr>
              <w:br/>
              <w:t>Sensor Read · Debounce · Event · Wi-Fi · MQTT Client · Command · Local Output</w:t>
            </w:r>
          </w:p>
        </w:tc>
      </w:tr>
    </w:tbl>
    <w:p w14:paraId="3B6035ED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57AEAC37" w14:textId="77777777">
        <w:trPr>
          <w:cantSplit/>
          <w:jc w:val="center"/>
        </w:trPr>
        <w:tc>
          <w:tcPr>
            <w:tcW w:w="1020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018DED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PHYSICAL WARDROBE</w:t>
            </w:r>
            <w:r>
              <w:rPr>
                <w:b/>
                <w:color w:val="17365D"/>
                <w:sz w:val="21"/>
              </w:rPr>
              <w:br/>
              <w:t>Smart Slot · Presence Sensor · Environment Sensor · LED · Optional User-initiated Camera</w:t>
            </w:r>
          </w:p>
        </w:tc>
      </w:tr>
    </w:tbl>
    <w:p w14:paraId="6311A234" w14:textId="77777777" w:rsidR="00E902A7" w:rsidRDefault="00AB0135">
      <w:pPr>
        <w:keepNext/>
        <w:spacing w:before="160"/>
      </w:pPr>
      <w:r>
        <w:rPr>
          <w:b/>
          <w:color w:val="17365D"/>
          <w:sz w:val="27"/>
        </w:rPr>
        <w:t xml:space="preserve">6.2 Edge Device </w:t>
      </w:r>
      <w:r>
        <w:rPr>
          <w:b/>
          <w:color w:val="17365D"/>
          <w:sz w:val="27"/>
        </w:rPr>
        <w:t>선정</w:t>
      </w:r>
      <w:r>
        <w:rPr>
          <w:b/>
          <w:color w:val="17365D"/>
          <w:sz w:val="27"/>
        </w:rPr>
        <w:t>: Arduino Nano ESP32</w:t>
      </w:r>
    </w:p>
    <w:p w14:paraId="36889822" w14:textId="77777777" w:rsidR="00E902A7" w:rsidRDefault="00AB0135">
      <w:pPr>
        <w:spacing w:line="283" w:lineRule="auto"/>
      </w:pPr>
      <w:r>
        <w:rPr>
          <w:sz w:val="17"/>
        </w:rPr>
        <w:t>PickFit MVP</w:t>
      </w:r>
      <w:r>
        <w:rPr>
          <w:sz w:val="17"/>
        </w:rPr>
        <w:t>의</w:t>
      </w:r>
      <w:r>
        <w:rPr>
          <w:sz w:val="17"/>
        </w:rPr>
        <w:t xml:space="preserve"> Physical Edge Controller</w:t>
      </w:r>
      <w:r>
        <w:rPr>
          <w:sz w:val="17"/>
        </w:rPr>
        <w:t>로</w:t>
      </w:r>
      <w:r>
        <w:rPr>
          <w:sz w:val="17"/>
        </w:rPr>
        <w:t xml:space="preserve"> Arduino Nano ESP32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사용한다</w:t>
      </w:r>
      <w:r>
        <w:rPr>
          <w:sz w:val="17"/>
        </w:rPr>
        <w:t>. Nano ESP32</w:t>
      </w:r>
      <w:r>
        <w:rPr>
          <w:sz w:val="17"/>
        </w:rPr>
        <w:t>는</w:t>
      </w:r>
      <w:r>
        <w:rPr>
          <w:sz w:val="17"/>
        </w:rPr>
        <w:t xml:space="preserve"> ESP32-S3 </w:t>
      </w:r>
      <w:r>
        <w:rPr>
          <w:sz w:val="17"/>
        </w:rPr>
        <w:t>기반이며</w:t>
      </w:r>
      <w:r>
        <w:rPr>
          <w:sz w:val="17"/>
        </w:rPr>
        <w:t xml:space="preserve"> 2.4 GHz Wi-Fi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지원하므로</w:t>
      </w:r>
      <w:r>
        <w:rPr>
          <w:sz w:val="17"/>
        </w:rPr>
        <w:t xml:space="preserve"> Sensor Event </w:t>
      </w:r>
      <w:r>
        <w:rPr>
          <w:sz w:val="17"/>
        </w:rPr>
        <w:t>전송과</w:t>
      </w:r>
      <w:r>
        <w:rPr>
          <w:sz w:val="17"/>
        </w:rPr>
        <w:t xml:space="preserve"> Cloud Command </w:t>
      </w:r>
      <w:r>
        <w:rPr>
          <w:sz w:val="17"/>
        </w:rPr>
        <w:t>수신을</w:t>
      </w:r>
      <w:r>
        <w:rPr>
          <w:sz w:val="17"/>
        </w:rPr>
        <w:t xml:space="preserve"> </w:t>
      </w:r>
      <w:r>
        <w:rPr>
          <w:sz w:val="17"/>
        </w:rPr>
        <w:t>하나의</w:t>
      </w:r>
      <w:r>
        <w:rPr>
          <w:sz w:val="17"/>
        </w:rPr>
        <w:t xml:space="preserve"> Edge Controller</w:t>
      </w:r>
      <w:r>
        <w:rPr>
          <w:sz w:val="17"/>
        </w:rPr>
        <w:t>에서</w:t>
      </w:r>
      <w:r>
        <w:rPr>
          <w:sz w:val="17"/>
        </w:rPr>
        <w:t xml:space="preserve"> </w:t>
      </w:r>
      <w:r>
        <w:rPr>
          <w:sz w:val="17"/>
        </w:rPr>
        <w:t>처리할</w:t>
      </w:r>
      <w:r>
        <w:rPr>
          <w:sz w:val="17"/>
        </w:rPr>
        <w:t xml:space="preserve"> </w:t>
      </w:r>
      <w:r>
        <w:rPr>
          <w:sz w:val="17"/>
        </w:rPr>
        <w:t>수</w:t>
      </w:r>
      <w:r>
        <w:rPr>
          <w:sz w:val="17"/>
        </w:rPr>
        <w:t xml:space="preserve"> </w:t>
      </w:r>
      <w:r>
        <w:rPr>
          <w:sz w:val="17"/>
        </w:rPr>
        <w:t>있다</w:t>
      </w:r>
      <w:r>
        <w:rPr>
          <w:sz w:val="17"/>
        </w:rPr>
        <w:t>. Arduino</w:t>
      </w:r>
      <w:r>
        <w:rPr>
          <w:sz w:val="17"/>
        </w:rPr>
        <w:t>는</w:t>
      </w:r>
      <w:r>
        <w:rPr>
          <w:sz w:val="17"/>
        </w:rPr>
        <w:t xml:space="preserve"> Physical Fact </w:t>
      </w:r>
      <w:r>
        <w:rPr>
          <w:sz w:val="17"/>
        </w:rPr>
        <w:t>수집과</w:t>
      </w:r>
      <w:r>
        <w:rPr>
          <w:sz w:val="17"/>
        </w:rPr>
        <w:t xml:space="preserve"> Local Output</w:t>
      </w:r>
      <w:r>
        <w:rPr>
          <w:sz w:val="17"/>
        </w:rPr>
        <w:t>에</w:t>
      </w:r>
      <w:r>
        <w:rPr>
          <w:sz w:val="17"/>
        </w:rPr>
        <w:t xml:space="preserve"> </w:t>
      </w:r>
      <w:r>
        <w:rPr>
          <w:sz w:val="17"/>
        </w:rPr>
        <w:t>집중하고</w:t>
      </w:r>
      <w:r>
        <w:rPr>
          <w:sz w:val="17"/>
        </w:rPr>
        <w:t>, Closet Twin·History·Recommendation</w:t>
      </w:r>
      <w:r>
        <w:rPr>
          <w:sz w:val="17"/>
        </w:rPr>
        <w:t>은</w:t>
      </w:r>
      <w:r>
        <w:rPr>
          <w:sz w:val="17"/>
        </w:rPr>
        <w:t xml:space="preserve"> Cloud</w:t>
      </w:r>
      <w:r>
        <w:rPr>
          <w:sz w:val="17"/>
        </w:rPr>
        <w:t>가</w:t>
      </w:r>
      <w:r>
        <w:rPr>
          <w:sz w:val="17"/>
        </w:rPr>
        <w:t xml:space="preserve"> </w:t>
      </w:r>
      <w:r>
        <w:rPr>
          <w:sz w:val="17"/>
        </w:rPr>
        <w:t>담당한다</w:t>
      </w:r>
      <w:r>
        <w:rPr>
          <w:sz w:val="17"/>
        </w:rPr>
        <w:t>.</w:t>
      </w:r>
    </w:p>
    <w:p w14:paraId="314111C4" w14:textId="77777777" w:rsidR="00E902A7" w:rsidRDefault="00AB0135">
      <w:pPr>
        <w:spacing w:after="100"/>
      </w:pPr>
      <w:r>
        <w:rPr>
          <w:b/>
          <w:sz w:val="18"/>
        </w:rPr>
        <w:t>공식</w:t>
      </w:r>
      <w:r>
        <w:rPr>
          <w:b/>
          <w:sz w:val="18"/>
        </w:rPr>
        <w:t xml:space="preserve"> </w:t>
      </w:r>
      <w:r>
        <w:rPr>
          <w:b/>
          <w:sz w:val="18"/>
        </w:rPr>
        <w:t>근거</w:t>
      </w:r>
      <w:r>
        <w:rPr>
          <w:b/>
          <w:sz w:val="18"/>
        </w:rPr>
        <w:t xml:space="preserve">: </w:t>
      </w:r>
      <w:hyperlink r:id="rId8">
        <w:r>
          <w:rPr>
            <w:color w:val="2F75B5"/>
            <w:u w:val="single"/>
          </w:rPr>
          <w:t xml:space="preserve">Arduino Nano ESP32 </w:t>
        </w:r>
        <w:r>
          <w:rPr>
            <w:color w:val="2F75B5"/>
            <w:u w:val="single"/>
          </w:rPr>
          <w:t>공식</w:t>
        </w:r>
        <w:r>
          <w:rPr>
            <w:color w:val="2F75B5"/>
            <w:u w:val="single"/>
          </w:rPr>
          <w:t xml:space="preserve"> </w:t>
        </w:r>
        <w:r>
          <w:rPr>
            <w:color w:val="2F75B5"/>
            <w:u w:val="single"/>
          </w:rPr>
          <w:t>문서</w:t>
        </w:r>
      </w:hyperlink>
    </w:p>
    <w:p w14:paraId="285355A2" w14:textId="77777777" w:rsidR="00E902A7" w:rsidRDefault="00AB0135">
      <w:pPr>
        <w:spacing w:line="283" w:lineRule="auto"/>
      </w:pPr>
      <w:r>
        <w:rPr>
          <w:sz w:val="17"/>
        </w:rPr>
        <w:t xml:space="preserve">Hardware </w:t>
      </w:r>
      <w:r>
        <w:rPr>
          <w:sz w:val="17"/>
        </w:rPr>
        <w:t>제약도</w:t>
      </w:r>
      <w:r>
        <w:rPr>
          <w:sz w:val="17"/>
        </w:rPr>
        <w:t xml:space="preserve"> Architecture</w:t>
      </w:r>
      <w:r>
        <w:rPr>
          <w:sz w:val="17"/>
        </w:rPr>
        <w:t>에</w:t>
      </w:r>
      <w:r>
        <w:rPr>
          <w:sz w:val="17"/>
        </w:rPr>
        <w:t xml:space="preserve"> </w:t>
      </w:r>
      <w:r>
        <w:rPr>
          <w:sz w:val="17"/>
        </w:rPr>
        <w:t>포함한다</w:t>
      </w:r>
      <w:r>
        <w:rPr>
          <w:sz w:val="17"/>
        </w:rPr>
        <w:t>. Nano ESP32 GPIO</w:t>
      </w:r>
      <w:r>
        <w:rPr>
          <w:sz w:val="17"/>
        </w:rPr>
        <w:t>는</w:t>
      </w:r>
      <w:r>
        <w:rPr>
          <w:sz w:val="17"/>
        </w:rPr>
        <w:t xml:space="preserve"> 3.3 V </w:t>
      </w:r>
      <w:r>
        <w:rPr>
          <w:sz w:val="17"/>
        </w:rPr>
        <w:t>로직이므로</w:t>
      </w:r>
      <w:r>
        <w:rPr>
          <w:sz w:val="17"/>
        </w:rPr>
        <w:t xml:space="preserve"> 5 V </w:t>
      </w:r>
      <w:r>
        <w:rPr>
          <w:sz w:val="17"/>
        </w:rPr>
        <w:t>출력</w:t>
      </w:r>
      <w:r>
        <w:rPr>
          <w:sz w:val="17"/>
        </w:rPr>
        <w:t xml:space="preserve"> Sensor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직접</w:t>
      </w:r>
      <w:r>
        <w:rPr>
          <w:sz w:val="17"/>
        </w:rPr>
        <w:t xml:space="preserve"> </w:t>
      </w:r>
      <w:r>
        <w:rPr>
          <w:sz w:val="17"/>
        </w:rPr>
        <w:t>연결하지</w:t>
      </w:r>
      <w:r>
        <w:rPr>
          <w:sz w:val="17"/>
        </w:rPr>
        <w:t xml:space="preserve"> </w:t>
      </w:r>
      <w:r>
        <w:rPr>
          <w:sz w:val="17"/>
        </w:rPr>
        <w:t>않으며</w:t>
      </w:r>
      <w:r>
        <w:rPr>
          <w:sz w:val="17"/>
        </w:rPr>
        <w:t xml:space="preserve">, </w:t>
      </w:r>
      <w:r>
        <w:rPr>
          <w:sz w:val="17"/>
        </w:rPr>
        <w:t>고전류</w:t>
      </w:r>
      <w:r>
        <w:rPr>
          <w:sz w:val="17"/>
        </w:rPr>
        <w:t xml:space="preserve"> LED·Motor·Relay·Fan </w:t>
      </w:r>
      <w:r>
        <w:rPr>
          <w:sz w:val="17"/>
        </w:rPr>
        <w:t>등은</w:t>
      </w:r>
      <w:r>
        <w:rPr>
          <w:sz w:val="17"/>
        </w:rPr>
        <w:t xml:space="preserve"> Driver/MOSFET/Relay Interface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거친다</w:t>
      </w:r>
      <w:r>
        <w:rPr>
          <w:sz w:val="17"/>
        </w:rPr>
        <w:t xml:space="preserve">. Smart Slot </w:t>
      </w:r>
      <w:r>
        <w:rPr>
          <w:sz w:val="17"/>
        </w:rPr>
        <w:t>수가</w:t>
      </w:r>
      <w:r>
        <w:rPr>
          <w:sz w:val="17"/>
        </w:rPr>
        <w:t xml:space="preserve"> </w:t>
      </w:r>
      <w:r>
        <w:rPr>
          <w:sz w:val="17"/>
        </w:rPr>
        <w:t>늘어날</w:t>
      </w:r>
      <w:r>
        <w:rPr>
          <w:sz w:val="17"/>
        </w:rPr>
        <w:t xml:space="preserve"> </w:t>
      </w:r>
      <w:r>
        <w:rPr>
          <w:sz w:val="17"/>
        </w:rPr>
        <w:t>경우</w:t>
      </w:r>
      <w:r>
        <w:rPr>
          <w:sz w:val="17"/>
        </w:rPr>
        <w:t xml:space="preserve"> Direct GPIO</w:t>
      </w:r>
      <w:r>
        <w:rPr>
          <w:sz w:val="17"/>
        </w:rPr>
        <w:t>만</w:t>
      </w:r>
      <w:r>
        <w:rPr>
          <w:sz w:val="17"/>
        </w:rPr>
        <w:t xml:space="preserve"> </w:t>
      </w:r>
      <w:r>
        <w:rPr>
          <w:sz w:val="17"/>
        </w:rPr>
        <w:t>전제로</w:t>
      </w:r>
      <w:r>
        <w:rPr>
          <w:sz w:val="17"/>
        </w:rPr>
        <w:t xml:space="preserve"> </w:t>
      </w:r>
      <w:r>
        <w:rPr>
          <w:sz w:val="17"/>
        </w:rPr>
        <w:t>하지</w:t>
      </w:r>
      <w:r>
        <w:rPr>
          <w:sz w:val="17"/>
        </w:rPr>
        <w:t xml:space="preserve"> </w:t>
      </w:r>
      <w:r>
        <w:rPr>
          <w:sz w:val="17"/>
        </w:rPr>
        <w:t>않고</w:t>
      </w:r>
      <w:r>
        <w:rPr>
          <w:sz w:val="17"/>
        </w:rPr>
        <w:t xml:space="preserve"> I/O Expander·Multiplexer·Shift Register·LED Driver </w:t>
      </w:r>
      <w:r>
        <w:rPr>
          <w:sz w:val="17"/>
        </w:rPr>
        <w:t>등의</w:t>
      </w:r>
      <w:r>
        <w:rPr>
          <w:sz w:val="17"/>
        </w:rPr>
        <w:t xml:space="preserve"> Expansion Layer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고려한다</w:t>
      </w:r>
      <w:r>
        <w:rPr>
          <w:sz w:val="17"/>
        </w:rPr>
        <w:t xml:space="preserve">. </w:t>
      </w:r>
      <w:r>
        <w:rPr>
          <w:sz w:val="17"/>
        </w:rPr>
        <w:t>구체</w:t>
      </w:r>
      <w:r>
        <w:rPr>
          <w:sz w:val="17"/>
        </w:rPr>
        <w:t xml:space="preserve"> </w:t>
      </w:r>
      <w:r>
        <w:rPr>
          <w:sz w:val="17"/>
        </w:rPr>
        <w:t>부품과</w:t>
      </w:r>
      <w:r>
        <w:rPr>
          <w:sz w:val="17"/>
        </w:rPr>
        <w:t xml:space="preserve"> Pin/Power Budget</w:t>
      </w:r>
      <w:r>
        <w:rPr>
          <w:sz w:val="17"/>
        </w:rPr>
        <w:t>은</w:t>
      </w:r>
      <w:r>
        <w:rPr>
          <w:sz w:val="17"/>
        </w:rPr>
        <w:t xml:space="preserve"> PoC</w:t>
      </w:r>
      <w:r>
        <w:rPr>
          <w:sz w:val="17"/>
        </w:rPr>
        <w:t>에서</w:t>
      </w:r>
      <w:r>
        <w:rPr>
          <w:sz w:val="17"/>
        </w:rPr>
        <w:t xml:space="preserve"> </w:t>
      </w:r>
      <w:r>
        <w:rPr>
          <w:sz w:val="17"/>
        </w:rPr>
        <w:t>확정한다</w:t>
      </w:r>
      <w:r>
        <w:rPr>
          <w:sz w:val="17"/>
        </w:rPr>
        <w:t>.</w:t>
      </w:r>
    </w:p>
    <w:p w14:paraId="200901FE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6.3 Device ↔ Cloud </w:t>
      </w:r>
      <w:r>
        <w:rPr>
          <w:b/>
          <w:color w:val="17365D"/>
          <w:sz w:val="24"/>
        </w:rPr>
        <w:t>통신</w:t>
      </w:r>
    </w:p>
    <w:p w14:paraId="149E3475" w14:textId="77777777" w:rsidR="00E902A7" w:rsidRDefault="00AB0135">
      <w:pPr>
        <w:spacing w:line="283" w:lineRule="auto"/>
        <w:rPr>
          <w:lang w:eastAsia="ko-KR"/>
        </w:rPr>
      </w:pPr>
      <w:r>
        <w:t>Device</w:t>
      </w:r>
      <w:r>
        <w:t>는</w:t>
      </w:r>
      <w:r>
        <w:t xml:space="preserve"> Sensor </w:t>
      </w:r>
      <w:r>
        <w:t>상태</w:t>
      </w:r>
      <w:r>
        <w:t xml:space="preserve"> </w:t>
      </w:r>
      <w:r>
        <w:t>변화</w:t>
      </w:r>
      <w:r>
        <w:t xml:space="preserve"> </w:t>
      </w:r>
      <w:r>
        <w:t>시</w:t>
      </w:r>
      <w:r>
        <w:t xml:space="preserve"> Presence Event</w:t>
      </w:r>
      <w:r>
        <w:t>를</w:t>
      </w:r>
      <w:r>
        <w:t xml:space="preserve"> </w:t>
      </w:r>
      <w:r>
        <w:t>생성해</w:t>
      </w:r>
      <w:r>
        <w:t xml:space="preserve"> MQTT over TLS</w:t>
      </w:r>
      <w:r>
        <w:t>로</w:t>
      </w:r>
      <w:r>
        <w:t xml:space="preserve"> Cloud</w:t>
      </w:r>
      <w:r>
        <w:t>에</w:t>
      </w:r>
      <w:r>
        <w:t xml:space="preserve"> Publish</w:t>
      </w:r>
      <w:r>
        <w:t>하고</w:t>
      </w:r>
      <w:r>
        <w:t>, Cloud</w:t>
      </w:r>
      <w:r>
        <w:t>는</w:t>
      </w:r>
      <w:r>
        <w:t xml:space="preserve"> </w:t>
      </w:r>
      <w:r>
        <w:t>추천</w:t>
      </w:r>
      <w:r>
        <w:t xml:space="preserve"> </w:t>
      </w:r>
      <w:r>
        <w:t>결과에</w:t>
      </w:r>
      <w:r>
        <w:t xml:space="preserve"> </w:t>
      </w:r>
      <w:r>
        <w:t>따른</w:t>
      </w:r>
      <w:r>
        <w:t xml:space="preserve"> LED Guide </w:t>
      </w:r>
      <w:r>
        <w:t>등의</w:t>
      </w:r>
      <w:r>
        <w:t xml:space="preserve"> Command</w:t>
      </w:r>
      <w:r>
        <w:t>를</w:t>
      </w:r>
      <w:r>
        <w:t xml:space="preserve"> Device</w:t>
      </w:r>
      <w:r>
        <w:t>에</w:t>
      </w:r>
      <w:r>
        <w:t xml:space="preserve"> </w:t>
      </w:r>
      <w:r>
        <w:t>전달한다</w:t>
      </w:r>
      <w:r>
        <w:t xml:space="preserve">. </w:t>
      </w:r>
      <w:r>
        <w:rPr>
          <w:lang w:eastAsia="ko-KR"/>
        </w:rPr>
        <w:t>Arduino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이유나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Profile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물리</w:t>
      </w:r>
      <w:r>
        <w:rPr>
          <w:lang w:eastAsia="ko-KR"/>
        </w:rPr>
        <w:t xml:space="preserve"> Event </w:t>
      </w:r>
      <w:r>
        <w:rPr>
          <w:lang w:eastAsia="ko-KR"/>
        </w:rPr>
        <w:t>생성</w:t>
      </w:r>
      <w:r>
        <w:rPr>
          <w:lang w:eastAsia="ko-KR"/>
        </w:rPr>
        <w:t>·</w:t>
      </w:r>
      <w:r>
        <w:rPr>
          <w:lang w:eastAsia="ko-KR"/>
        </w:rPr>
        <w:t>재전송과</w:t>
      </w:r>
      <w:r>
        <w:rPr>
          <w:lang w:eastAsia="ko-KR"/>
        </w:rPr>
        <w:t xml:space="preserve"> Local Output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p w14:paraId="144F356A" w14:textId="77777777" w:rsidR="00E902A7" w:rsidRDefault="00AB0135">
      <w:pPr>
        <w:spacing w:line="283" w:lineRule="auto"/>
      </w:pPr>
      <w:proofErr w:type="spellStart"/>
      <w:r>
        <w:rPr>
          <w:sz w:val="17"/>
        </w:rPr>
        <w:t>MVP</w:t>
      </w:r>
      <w:r>
        <w:rPr>
          <w:sz w:val="17"/>
        </w:rPr>
        <w:t>의</w:t>
      </w:r>
      <w:proofErr w:type="spellEnd"/>
      <w:r>
        <w:rPr>
          <w:sz w:val="17"/>
        </w:rPr>
        <w:t xml:space="preserve"> Device ↔ Cloud Transport</w:t>
      </w:r>
      <w:r>
        <w:rPr>
          <w:sz w:val="17"/>
        </w:rPr>
        <w:t>는</w:t>
      </w:r>
      <w:r>
        <w:rPr>
          <w:sz w:val="17"/>
        </w:rPr>
        <w:t xml:space="preserve"> MQTT over TLS</w:t>
      </w:r>
      <w:r>
        <w:rPr>
          <w:sz w:val="17"/>
        </w:rPr>
        <w:t>로</w:t>
      </w:r>
      <w:r>
        <w:rPr>
          <w:sz w:val="17"/>
        </w:rPr>
        <w:t xml:space="preserve"> </w:t>
      </w:r>
      <w:r>
        <w:rPr>
          <w:sz w:val="17"/>
        </w:rPr>
        <w:t>확정한다</w:t>
      </w:r>
      <w:r>
        <w:rPr>
          <w:sz w:val="17"/>
        </w:rPr>
        <w:t>. Event/Command Message</w:t>
      </w:r>
      <w:r>
        <w:rPr>
          <w:sz w:val="17"/>
        </w:rPr>
        <w:t>에는</w:t>
      </w:r>
      <w:r>
        <w:rPr>
          <w:sz w:val="17"/>
        </w:rPr>
        <w:t xml:space="preserve"> schemaVersion, eventId/commandId, deviceId, slotId, observedAt, sequence, expiresAt </w:t>
      </w:r>
      <w:r>
        <w:rPr>
          <w:sz w:val="17"/>
        </w:rPr>
        <w:t>등</w:t>
      </w:r>
      <w:r>
        <w:rPr>
          <w:sz w:val="17"/>
        </w:rPr>
        <w:t xml:space="preserve"> </w:t>
      </w:r>
      <w:r>
        <w:rPr>
          <w:sz w:val="17"/>
        </w:rPr>
        <w:t>필요한</w:t>
      </w:r>
      <w:r>
        <w:rPr>
          <w:sz w:val="17"/>
        </w:rPr>
        <w:t xml:space="preserve"> </w:t>
      </w:r>
      <w:r>
        <w:rPr>
          <w:sz w:val="17"/>
        </w:rPr>
        <w:t>식별</w:t>
      </w:r>
      <w:r>
        <w:rPr>
          <w:sz w:val="17"/>
        </w:rPr>
        <w:t>·</w:t>
      </w:r>
      <w:r>
        <w:rPr>
          <w:sz w:val="17"/>
        </w:rPr>
        <w:t>중복</w:t>
      </w:r>
      <w:r>
        <w:rPr>
          <w:sz w:val="17"/>
        </w:rPr>
        <w:t xml:space="preserve"> </w:t>
      </w:r>
      <w:r>
        <w:rPr>
          <w:sz w:val="17"/>
        </w:rPr>
        <w:t>처리</w:t>
      </w:r>
      <w:r>
        <w:rPr>
          <w:sz w:val="17"/>
        </w:rPr>
        <w:t xml:space="preserve"> </w:t>
      </w:r>
      <w:r>
        <w:rPr>
          <w:sz w:val="17"/>
        </w:rPr>
        <w:t>정보를</w:t>
      </w:r>
      <w:r>
        <w:rPr>
          <w:sz w:val="17"/>
        </w:rPr>
        <w:t xml:space="preserve"> </w:t>
      </w:r>
      <w:r>
        <w:rPr>
          <w:sz w:val="17"/>
        </w:rPr>
        <w:t>포함하고</w:t>
      </w:r>
      <w:r>
        <w:rPr>
          <w:sz w:val="17"/>
        </w:rPr>
        <w:t xml:space="preserve">, </w:t>
      </w:r>
      <w:r>
        <w:rPr>
          <w:sz w:val="17"/>
        </w:rPr>
        <w:t>연결</w:t>
      </w:r>
      <w:r>
        <w:rPr>
          <w:sz w:val="17"/>
        </w:rPr>
        <w:t xml:space="preserve"> </w:t>
      </w:r>
      <w:r>
        <w:rPr>
          <w:sz w:val="17"/>
        </w:rPr>
        <w:t>끊김</w:t>
      </w:r>
      <w:r>
        <w:rPr>
          <w:sz w:val="17"/>
        </w:rPr>
        <w:t xml:space="preserve"> </w:t>
      </w:r>
      <w:r>
        <w:rPr>
          <w:sz w:val="17"/>
        </w:rPr>
        <w:t>시</w:t>
      </w:r>
      <w:r>
        <w:rPr>
          <w:sz w:val="17"/>
        </w:rPr>
        <w:t xml:space="preserve"> </w:t>
      </w:r>
      <w:r>
        <w:rPr>
          <w:sz w:val="17"/>
        </w:rPr>
        <w:t>짧은</w:t>
      </w:r>
      <w:r>
        <w:rPr>
          <w:sz w:val="17"/>
        </w:rPr>
        <w:t xml:space="preserve"> Local Queue</w:t>
      </w:r>
      <w:r>
        <w:rPr>
          <w:sz w:val="17"/>
        </w:rPr>
        <w:t>와</w:t>
      </w:r>
      <w:r>
        <w:rPr>
          <w:sz w:val="17"/>
        </w:rPr>
        <w:t xml:space="preserve"> Reconnect </w:t>
      </w:r>
      <w:r>
        <w:rPr>
          <w:sz w:val="17"/>
        </w:rPr>
        <w:t>후</w:t>
      </w:r>
      <w:r>
        <w:rPr>
          <w:sz w:val="17"/>
        </w:rPr>
        <w:t xml:space="preserve"> </w:t>
      </w:r>
      <w:r>
        <w:rPr>
          <w:sz w:val="17"/>
        </w:rPr>
        <w:t>재전송을</w:t>
      </w:r>
      <w:r>
        <w:rPr>
          <w:sz w:val="17"/>
        </w:rPr>
        <w:t xml:space="preserve"> </w:t>
      </w:r>
      <w:r>
        <w:rPr>
          <w:sz w:val="17"/>
        </w:rPr>
        <w:t>적용한다</w:t>
      </w:r>
      <w:r>
        <w:rPr>
          <w:sz w:val="17"/>
        </w:rPr>
        <w:t>. Web/App ↔ Cloud</w:t>
      </w:r>
      <w:r>
        <w:rPr>
          <w:sz w:val="17"/>
        </w:rPr>
        <w:t>는</w:t>
      </w:r>
      <w:r>
        <w:rPr>
          <w:sz w:val="17"/>
        </w:rPr>
        <w:t xml:space="preserve"> HTTPS REST API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기본으로</w:t>
      </w:r>
      <w:r>
        <w:rPr>
          <w:sz w:val="17"/>
        </w:rPr>
        <w:t xml:space="preserve"> </w:t>
      </w:r>
      <w:r>
        <w:rPr>
          <w:sz w:val="17"/>
        </w:rPr>
        <w:t>하며</w:t>
      </w:r>
      <w:r>
        <w:rPr>
          <w:sz w:val="17"/>
        </w:rPr>
        <w:t>, MQTT Client ID</w:t>
      </w:r>
      <w:r>
        <w:rPr>
          <w:sz w:val="17"/>
        </w:rPr>
        <w:t>를</w:t>
      </w:r>
      <w:r>
        <w:rPr>
          <w:sz w:val="17"/>
        </w:rPr>
        <w:t xml:space="preserve"> User ID</w:t>
      </w:r>
      <w:r>
        <w:rPr>
          <w:sz w:val="17"/>
        </w:rPr>
        <w:t>와</w:t>
      </w:r>
      <w:r>
        <w:rPr>
          <w:sz w:val="17"/>
        </w:rPr>
        <w:t xml:space="preserve"> </w:t>
      </w:r>
      <w:r>
        <w:rPr>
          <w:sz w:val="17"/>
        </w:rPr>
        <w:t>동일하게</w:t>
      </w:r>
      <w:r>
        <w:rPr>
          <w:sz w:val="17"/>
        </w:rPr>
        <w:t xml:space="preserve"> </w:t>
      </w:r>
      <w:r>
        <w:rPr>
          <w:sz w:val="17"/>
        </w:rPr>
        <w:t>사용하지</w:t>
      </w:r>
      <w:r>
        <w:rPr>
          <w:sz w:val="17"/>
        </w:rPr>
        <w:t xml:space="preserve"> </w:t>
      </w:r>
      <w:r>
        <w:rPr>
          <w:sz w:val="17"/>
        </w:rPr>
        <w:t>않는다</w:t>
      </w:r>
      <w:r>
        <w:rPr>
          <w:sz w:val="17"/>
        </w:rPr>
        <w:t>.</w:t>
      </w:r>
    </w:p>
    <w:p w14:paraId="3DC0CCDE" w14:textId="77777777" w:rsidR="00E902A7" w:rsidRDefault="00AB0135">
      <w:r>
        <w:t>공식</w:t>
      </w:r>
      <w:r>
        <w:t xml:space="preserve"> </w:t>
      </w:r>
      <w:r>
        <w:t>근거</w:t>
      </w:r>
      <w:r>
        <w:t xml:space="preserve">: </w:t>
      </w:r>
      <w:hyperlink r:id="rId9">
        <w:r>
          <w:rPr>
            <w:color w:val="0563C1"/>
            <w:u w:val="single"/>
          </w:rPr>
          <w:t>OASIS MQTT Version 5.0</w:t>
        </w:r>
      </w:hyperlink>
      <w:r>
        <w:t xml:space="preserve"> · </w:t>
      </w:r>
      <w:hyperlink r:id="rId10">
        <w:r>
          <w:rPr>
            <w:color w:val="0563C1"/>
            <w:u w:val="single"/>
          </w:rPr>
          <w:t>IETF RFC 9110 HTTP Semantics</w:t>
        </w:r>
      </w:hyperlink>
    </w:p>
    <w:p w14:paraId="288044AE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lastRenderedPageBreak/>
        <w:t>6.4 Garment Registration Feasibility</w:t>
      </w:r>
    </w:p>
    <w:p w14:paraId="5BD78D7E" w14:textId="77777777" w:rsidR="00E902A7" w:rsidRDefault="00AB0135">
      <w:pPr>
        <w:spacing w:line="283" w:lineRule="auto"/>
        <w:rPr>
          <w:lang w:eastAsia="ko-KR"/>
        </w:rPr>
      </w:pPr>
      <w:r>
        <w:rPr>
          <w:sz w:val="17"/>
        </w:rPr>
        <w:t>의류</w:t>
      </w:r>
      <w:r>
        <w:rPr>
          <w:sz w:val="17"/>
        </w:rPr>
        <w:t xml:space="preserve"> </w:t>
      </w:r>
      <w:r>
        <w:rPr>
          <w:sz w:val="17"/>
        </w:rPr>
        <w:t>등록은</w:t>
      </w:r>
      <w:r>
        <w:rPr>
          <w:sz w:val="17"/>
        </w:rPr>
        <w:t xml:space="preserve"> `Adaptive Hybrid Registration (C-lite)`</w:t>
      </w:r>
      <w:r>
        <w:rPr>
          <w:sz w:val="17"/>
        </w:rPr>
        <w:t>으로</w:t>
      </w:r>
      <w:r>
        <w:rPr>
          <w:sz w:val="17"/>
        </w:rPr>
        <w:t xml:space="preserve"> </w:t>
      </w:r>
      <w:r>
        <w:rPr>
          <w:sz w:val="17"/>
        </w:rPr>
        <w:t>설계한다</w:t>
      </w:r>
      <w:r>
        <w:rPr>
          <w:sz w:val="17"/>
        </w:rPr>
        <w:t xml:space="preserve">. </w:t>
      </w:r>
      <w:r>
        <w:rPr>
          <w:sz w:val="17"/>
          <w:lang w:eastAsia="ko-KR"/>
        </w:rPr>
        <w:t xml:space="preserve">Barcode/QR, </w:t>
      </w:r>
      <w:r>
        <w:rPr>
          <w:sz w:val="17"/>
          <w:lang w:eastAsia="ko-KR"/>
        </w:rPr>
        <w:t>판매</w:t>
      </w:r>
      <w:r>
        <w:rPr>
          <w:sz w:val="17"/>
          <w:lang w:eastAsia="ko-KR"/>
        </w:rPr>
        <w:t xml:space="preserve"> URL, Manual </w:t>
      </w:r>
      <w:r>
        <w:rPr>
          <w:sz w:val="17"/>
          <w:lang w:eastAsia="ko-KR"/>
        </w:rPr>
        <w:t>중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어느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하나에</w:t>
      </w:r>
      <w:r>
        <w:rPr>
          <w:sz w:val="17"/>
          <w:lang w:eastAsia="ko-KR"/>
        </w:rPr>
        <w:t xml:space="preserve"> </w:t>
      </w:r>
      <w:proofErr w:type="spellStart"/>
      <w:r>
        <w:rPr>
          <w:sz w:val="17"/>
          <w:lang w:eastAsia="ko-KR"/>
        </w:rPr>
        <w:t>종속시키지</w:t>
      </w:r>
      <w:proofErr w:type="spellEnd"/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않으며</w:t>
      </w:r>
      <w:r>
        <w:rPr>
          <w:sz w:val="17"/>
          <w:lang w:eastAsia="ko-KR"/>
        </w:rPr>
        <w:t xml:space="preserve"> Product Metadata</w:t>
      </w:r>
      <w:r>
        <w:rPr>
          <w:sz w:val="17"/>
          <w:lang w:eastAsia="ko-KR"/>
        </w:rPr>
        <w:t>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가능한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만큼</w:t>
      </w:r>
      <w:r>
        <w:rPr>
          <w:sz w:val="17"/>
          <w:lang w:eastAsia="ko-KR"/>
        </w:rPr>
        <w:t xml:space="preserve"> Prefill</w:t>
      </w:r>
      <w:r>
        <w:rPr>
          <w:sz w:val="17"/>
          <w:lang w:eastAsia="ko-KR"/>
        </w:rPr>
        <w:t>한다</w:t>
      </w:r>
      <w:r>
        <w:rPr>
          <w:sz w:val="17"/>
          <w:lang w:eastAsia="ko-KR"/>
        </w:rPr>
        <w:t xml:space="preserve">. </w:t>
      </w:r>
      <w:r>
        <w:rPr>
          <w:sz w:val="17"/>
          <w:lang w:eastAsia="ko-KR"/>
        </w:rPr>
        <w:t>자동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확보하지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못한</w:t>
      </w:r>
      <w:r>
        <w:rPr>
          <w:sz w:val="17"/>
          <w:lang w:eastAsia="ko-KR"/>
        </w:rPr>
        <w:t xml:space="preserve"> Field</w:t>
      </w:r>
      <w:r>
        <w:rPr>
          <w:sz w:val="17"/>
          <w:lang w:eastAsia="ko-KR"/>
        </w:rPr>
        <w:t>만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사용자에게</w:t>
      </w:r>
      <w:r>
        <w:rPr>
          <w:sz w:val="17"/>
          <w:lang w:eastAsia="ko-KR"/>
        </w:rPr>
        <w:t xml:space="preserve"> </w:t>
      </w:r>
      <w:proofErr w:type="spellStart"/>
      <w:r>
        <w:rPr>
          <w:sz w:val="17"/>
          <w:lang w:eastAsia="ko-KR"/>
        </w:rPr>
        <w:t>보완받고</w:t>
      </w:r>
      <w:proofErr w:type="spellEnd"/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확인된</w:t>
      </w:r>
      <w:r>
        <w:rPr>
          <w:sz w:val="17"/>
          <w:lang w:eastAsia="ko-KR"/>
        </w:rPr>
        <w:t xml:space="preserve"> Product Metadata</w:t>
      </w:r>
      <w:r>
        <w:rPr>
          <w:sz w:val="17"/>
          <w:lang w:eastAsia="ko-KR"/>
        </w:rPr>
        <w:t>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별개로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실제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소유한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벌마다</w:t>
      </w:r>
      <w:r>
        <w:rPr>
          <w:sz w:val="17"/>
          <w:lang w:eastAsia="ko-KR"/>
        </w:rPr>
        <w:t xml:space="preserve"> </w:t>
      </w:r>
      <w:proofErr w:type="spellStart"/>
      <w:r>
        <w:rPr>
          <w:sz w:val="17"/>
          <w:lang w:eastAsia="ko-KR"/>
        </w:rPr>
        <w:t>PickFit</w:t>
      </w:r>
      <w:proofErr w:type="spellEnd"/>
      <w:r>
        <w:rPr>
          <w:sz w:val="17"/>
          <w:lang w:eastAsia="ko-KR"/>
        </w:rPr>
        <w:t xml:space="preserve"> Garment ID</w:t>
      </w:r>
      <w:r>
        <w:rPr>
          <w:sz w:val="17"/>
          <w:lang w:eastAsia="ko-KR"/>
        </w:rPr>
        <w:t>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생성한다</w:t>
      </w:r>
      <w:r>
        <w:rPr>
          <w:sz w:val="17"/>
          <w:lang w:eastAsia="ko-KR"/>
        </w:rPr>
        <w:t>.</w:t>
      </w:r>
    </w:p>
    <w:p w14:paraId="775C0325" w14:textId="77777777" w:rsidR="00E902A7" w:rsidRDefault="00AB0135">
      <w:pPr>
        <w:spacing w:after="60"/>
      </w:pPr>
      <w:proofErr w:type="spellStart"/>
      <w:r>
        <w:rPr>
          <w:b/>
          <w:sz w:val="18"/>
        </w:rPr>
        <w:t>공식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근거</w:t>
      </w:r>
      <w:proofErr w:type="spellEnd"/>
      <w:r>
        <w:rPr>
          <w:b/>
          <w:sz w:val="18"/>
        </w:rPr>
        <w:t xml:space="preserve">: </w:t>
      </w:r>
      <w:hyperlink r:id="rId11">
        <w:r>
          <w:rPr>
            <w:color w:val="2F75B5"/>
            <w:u w:val="single"/>
          </w:rPr>
          <w:t>GS1 Barcodes</w:t>
        </w:r>
      </w:hyperlink>
    </w:p>
    <w:p w14:paraId="1FF1A39F" w14:textId="77777777" w:rsidR="00E902A7" w:rsidRDefault="00AB0135">
      <w:pPr>
        <w:spacing w:after="100"/>
      </w:pPr>
      <w:r>
        <w:rPr>
          <w:b/>
          <w:sz w:val="18"/>
        </w:rPr>
        <w:t>추가</w:t>
      </w:r>
      <w:r>
        <w:rPr>
          <w:b/>
          <w:sz w:val="18"/>
        </w:rPr>
        <w:t xml:space="preserve"> </w:t>
      </w:r>
      <w:r>
        <w:rPr>
          <w:b/>
          <w:sz w:val="18"/>
        </w:rPr>
        <w:t>근거</w:t>
      </w:r>
      <w:r>
        <w:rPr>
          <w:b/>
          <w:sz w:val="18"/>
        </w:rPr>
        <w:t xml:space="preserve">: </w:t>
      </w:r>
      <w:hyperlink r:id="rId12">
        <w:r>
          <w:rPr>
            <w:color w:val="2F75B5"/>
            <w:u w:val="single"/>
          </w:rPr>
          <w:t>GS1 Digital Link</w:t>
        </w:r>
      </w:hyperlink>
    </w:p>
    <w:p w14:paraId="141EC3EF" w14:textId="77777777" w:rsidR="00E902A7" w:rsidRDefault="00AB0135">
      <w:pPr>
        <w:spacing w:line="283" w:lineRule="auto"/>
      </w:pPr>
      <w:r>
        <w:rPr>
          <w:sz w:val="17"/>
        </w:rPr>
        <w:t>판매</w:t>
      </w:r>
      <w:r>
        <w:rPr>
          <w:sz w:val="17"/>
        </w:rPr>
        <w:t xml:space="preserve"> URL</w:t>
      </w:r>
      <w:r>
        <w:rPr>
          <w:sz w:val="17"/>
        </w:rPr>
        <w:t>은</w:t>
      </w:r>
      <w:r>
        <w:rPr>
          <w:sz w:val="17"/>
        </w:rPr>
        <w:t xml:space="preserve"> Generic Product Structured Data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우선</w:t>
      </w:r>
      <w:r>
        <w:rPr>
          <w:sz w:val="17"/>
        </w:rPr>
        <w:t xml:space="preserve"> </w:t>
      </w:r>
      <w:r>
        <w:rPr>
          <w:sz w:val="17"/>
        </w:rPr>
        <w:t>확인하고</w:t>
      </w:r>
      <w:r>
        <w:rPr>
          <w:sz w:val="17"/>
        </w:rPr>
        <w:t xml:space="preserve"> </w:t>
      </w:r>
      <w:r>
        <w:rPr>
          <w:sz w:val="17"/>
        </w:rPr>
        <w:t>필요한</w:t>
      </w:r>
      <w:r>
        <w:rPr>
          <w:sz w:val="17"/>
        </w:rPr>
        <w:t xml:space="preserve"> </w:t>
      </w:r>
      <w:r>
        <w:rPr>
          <w:sz w:val="17"/>
        </w:rPr>
        <w:t>경우</w:t>
      </w:r>
      <w:r>
        <w:rPr>
          <w:sz w:val="17"/>
        </w:rPr>
        <w:t xml:space="preserve"> </w:t>
      </w:r>
      <w:r>
        <w:rPr>
          <w:sz w:val="17"/>
        </w:rPr>
        <w:t>지원</w:t>
      </w:r>
      <w:r>
        <w:rPr>
          <w:sz w:val="17"/>
        </w:rPr>
        <w:t xml:space="preserve"> Retailer Adapter</w:t>
      </w:r>
      <w:r>
        <w:rPr>
          <w:sz w:val="17"/>
        </w:rPr>
        <w:t>를</w:t>
      </w:r>
      <w:r>
        <w:rPr>
          <w:sz w:val="17"/>
        </w:rPr>
        <w:t xml:space="preserve"> </w:t>
      </w:r>
      <w:r>
        <w:rPr>
          <w:sz w:val="17"/>
        </w:rPr>
        <w:t>추가한다</w:t>
      </w:r>
      <w:r>
        <w:rPr>
          <w:sz w:val="17"/>
        </w:rPr>
        <w:t>. External Product ID/GTIN</w:t>
      </w:r>
      <w:r>
        <w:rPr>
          <w:sz w:val="17"/>
        </w:rPr>
        <w:t>은</w:t>
      </w:r>
      <w:r>
        <w:rPr>
          <w:sz w:val="17"/>
        </w:rPr>
        <w:t xml:space="preserve"> Garment ID</w:t>
      </w:r>
      <w:r>
        <w:rPr>
          <w:sz w:val="17"/>
        </w:rPr>
        <w:t>와</w:t>
      </w:r>
      <w:r>
        <w:rPr>
          <w:sz w:val="17"/>
        </w:rPr>
        <w:t xml:space="preserve"> </w:t>
      </w:r>
      <w:r>
        <w:rPr>
          <w:sz w:val="17"/>
        </w:rPr>
        <w:t>분리하며</w:t>
      </w:r>
      <w:r>
        <w:rPr>
          <w:sz w:val="17"/>
        </w:rPr>
        <w:t xml:space="preserve">, </w:t>
      </w:r>
      <w:r>
        <w:rPr>
          <w:sz w:val="17"/>
        </w:rPr>
        <w:t>동일</w:t>
      </w:r>
      <w:r>
        <w:rPr>
          <w:sz w:val="17"/>
        </w:rPr>
        <w:t xml:space="preserve"> Product·</w:t>
      </w:r>
      <w:r>
        <w:rPr>
          <w:sz w:val="17"/>
        </w:rPr>
        <w:t>색상</w:t>
      </w:r>
      <w:r>
        <w:rPr>
          <w:sz w:val="17"/>
        </w:rPr>
        <w:t>·</w:t>
      </w:r>
      <w:r>
        <w:rPr>
          <w:sz w:val="17"/>
        </w:rPr>
        <w:t>사이즈를</w:t>
      </w:r>
      <w:r>
        <w:rPr>
          <w:sz w:val="17"/>
        </w:rPr>
        <w:t xml:space="preserve"> </w:t>
      </w:r>
      <w:r>
        <w:rPr>
          <w:sz w:val="17"/>
        </w:rPr>
        <w:t>여러</w:t>
      </w:r>
      <w:r>
        <w:rPr>
          <w:sz w:val="17"/>
        </w:rPr>
        <w:t xml:space="preserve"> </w:t>
      </w:r>
      <w:r>
        <w:rPr>
          <w:sz w:val="17"/>
        </w:rPr>
        <w:t>벌</w:t>
      </w:r>
      <w:r>
        <w:rPr>
          <w:sz w:val="17"/>
        </w:rPr>
        <w:t xml:space="preserve"> </w:t>
      </w:r>
      <w:r>
        <w:rPr>
          <w:sz w:val="17"/>
        </w:rPr>
        <w:t>소유해도</w:t>
      </w:r>
      <w:r>
        <w:rPr>
          <w:sz w:val="17"/>
        </w:rPr>
        <w:t xml:space="preserve"> Garment ID</w:t>
      </w:r>
      <w:r>
        <w:rPr>
          <w:sz w:val="17"/>
        </w:rPr>
        <w:t>로</w:t>
      </w:r>
      <w:r>
        <w:rPr>
          <w:sz w:val="17"/>
        </w:rPr>
        <w:t xml:space="preserve"> </w:t>
      </w:r>
      <w:r>
        <w:rPr>
          <w:sz w:val="17"/>
        </w:rPr>
        <w:t>각각</w:t>
      </w:r>
      <w:r>
        <w:rPr>
          <w:sz w:val="17"/>
        </w:rPr>
        <w:t xml:space="preserve"> </w:t>
      </w:r>
      <w:r>
        <w:rPr>
          <w:sz w:val="17"/>
        </w:rPr>
        <w:t>구분한다</w:t>
      </w:r>
      <w:r>
        <w:rPr>
          <w:sz w:val="17"/>
        </w:rPr>
        <w:t xml:space="preserve">. </w:t>
      </w:r>
      <w:r>
        <w:rPr>
          <w:sz w:val="17"/>
        </w:rPr>
        <w:t>확인된</w:t>
      </w:r>
      <w:r>
        <w:rPr>
          <w:sz w:val="17"/>
        </w:rPr>
        <w:t xml:space="preserve"> Metadata</w:t>
      </w:r>
      <w:r>
        <w:rPr>
          <w:sz w:val="17"/>
        </w:rPr>
        <w:t>는</w:t>
      </w:r>
      <w:r>
        <w:rPr>
          <w:sz w:val="17"/>
        </w:rPr>
        <w:t xml:space="preserve"> AI Attribute Enrichment</w:t>
      </w:r>
      <w:r>
        <w:rPr>
          <w:sz w:val="17"/>
        </w:rPr>
        <w:t>의</w:t>
      </w:r>
      <w:r>
        <w:rPr>
          <w:sz w:val="17"/>
        </w:rPr>
        <w:t xml:space="preserve"> </w:t>
      </w:r>
      <w:r>
        <w:rPr>
          <w:sz w:val="17"/>
        </w:rPr>
        <w:t>입력으로</w:t>
      </w:r>
      <w:r>
        <w:rPr>
          <w:sz w:val="17"/>
        </w:rPr>
        <w:t xml:space="preserve"> </w:t>
      </w:r>
      <w:r>
        <w:rPr>
          <w:sz w:val="17"/>
        </w:rPr>
        <w:t>사용하되</w:t>
      </w:r>
      <w:r>
        <w:rPr>
          <w:sz w:val="17"/>
        </w:rPr>
        <w:t xml:space="preserve"> AI</w:t>
      </w:r>
      <w:r>
        <w:rPr>
          <w:sz w:val="17"/>
        </w:rPr>
        <w:t>가</w:t>
      </w:r>
      <w:r>
        <w:rPr>
          <w:sz w:val="17"/>
        </w:rPr>
        <w:t xml:space="preserve"> </w:t>
      </w:r>
      <w:r>
        <w:rPr>
          <w:sz w:val="17"/>
        </w:rPr>
        <w:t>제안한</w:t>
      </w:r>
      <w:r>
        <w:rPr>
          <w:sz w:val="17"/>
        </w:rPr>
        <w:t xml:space="preserve"> </w:t>
      </w:r>
      <w:r>
        <w:rPr>
          <w:sz w:val="17"/>
        </w:rPr>
        <w:t>값은</w:t>
      </w:r>
      <w:r>
        <w:rPr>
          <w:sz w:val="17"/>
        </w:rPr>
        <w:t xml:space="preserve"> </w:t>
      </w:r>
      <w:r>
        <w:rPr>
          <w:sz w:val="17"/>
        </w:rPr>
        <w:t>사용자</w:t>
      </w:r>
      <w:r>
        <w:rPr>
          <w:sz w:val="17"/>
        </w:rPr>
        <w:t xml:space="preserve"> </w:t>
      </w:r>
      <w:r>
        <w:rPr>
          <w:sz w:val="17"/>
        </w:rPr>
        <w:t>확인</w:t>
      </w:r>
      <w:r>
        <w:rPr>
          <w:sz w:val="17"/>
        </w:rPr>
        <w:t>·</w:t>
      </w:r>
      <w:r>
        <w:rPr>
          <w:sz w:val="17"/>
        </w:rPr>
        <w:t>수정</w:t>
      </w:r>
      <w:r>
        <w:rPr>
          <w:sz w:val="17"/>
        </w:rPr>
        <w:t xml:space="preserve"> </w:t>
      </w:r>
      <w:r>
        <w:rPr>
          <w:sz w:val="17"/>
        </w:rPr>
        <w:t>후</w:t>
      </w:r>
      <w:r>
        <w:rPr>
          <w:sz w:val="17"/>
        </w:rPr>
        <w:t xml:space="preserve"> </w:t>
      </w:r>
      <w:r>
        <w:rPr>
          <w:sz w:val="17"/>
        </w:rPr>
        <w:t>저장한다</w:t>
      </w:r>
      <w:r>
        <w:rPr>
          <w:sz w:val="17"/>
        </w:rPr>
        <w:t>.</w:t>
      </w:r>
    </w:p>
    <w:p w14:paraId="7B4F7200" w14:textId="77777777" w:rsidR="00E902A7" w:rsidRDefault="00AB0135">
      <w:pPr>
        <w:keepNext/>
        <w:pageBreakBefore/>
        <w:spacing w:before="160"/>
      </w:pPr>
      <w:r>
        <w:rPr>
          <w:b/>
          <w:color w:val="17365D"/>
          <w:sz w:val="24"/>
        </w:rPr>
        <w:lastRenderedPageBreak/>
        <w:t xml:space="preserve">6.5 Closet Twin </w:t>
      </w:r>
      <w:r>
        <w:rPr>
          <w:b/>
          <w:color w:val="17365D"/>
          <w:sz w:val="24"/>
        </w:rPr>
        <w:t>최소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상태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모델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902A7" w14:paraId="489F2642" w14:textId="77777777">
        <w:trPr>
          <w:tblHeader/>
          <w:jc w:val="center"/>
        </w:trPr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56376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Entity</w:t>
            </w:r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56A46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핵심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데이터</w:t>
            </w:r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AF96B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역할</w:t>
            </w:r>
          </w:p>
        </w:tc>
      </w:tr>
      <w:tr w:rsidR="00E902A7" w14:paraId="103AE12F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8B8826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User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2DFF0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user_id, profile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85D4A1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사용자별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데이터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소유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범위</w:t>
            </w:r>
          </w:p>
        </w:tc>
      </w:tr>
      <w:tr w:rsidR="00E902A7" w14:paraId="5EEA7ACF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DD807F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Wardrobe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7595B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wardrobe_id, user_id, reference_install_profile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4BF45D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Physical Wardrobe</w:t>
            </w:r>
            <w:r>
              <w:rPr>
                <w:color w:val="1F1F1F"/>
                <w:sz w:val="14"/>
              </w:rPr>
              <w:t>와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기준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설치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환경의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논리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단위</w:t>
            </w:r>
          </w:p>
        </w:tc>
      </w:tr>
      <w:tr w:rsidR="00E902A7" w14:paraId="02673F45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64E0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Device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9C8C42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device_id, wardrobe_id, firmware_version, last_seen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BD836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Edge Device </w:t>
            </w:r>
            <w:r>
              <w:rPr>
                <w:color w:val="1F1F1F"/>
                <w:sz w:val="14"/>
              </w:rPr>
              <w:t>식별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및</w:t>
            </w:r>
            <w:r>
              <w:rPr>
                <w:color w:val="1F1F1F"/>
                <w:sz w:val="14"/>
              </w:rPr>
              <w:t xml:space="preserve"> Wardrobe </w:t>
            </w:r>
            <w:r>
              <w:rPr>
                <w:color w:val="1F1F1F"/>
                <w:sz w:val="14"/>
              </w:rPr>
              <w:t>연결</w:t>
            </w:r>
          </w:p>
        </w:tc>
      </w:tr>
      <w:tr w:rsidR="00E902A7" w14:paraId="2F357AF8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2F1BD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Slot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30B7ED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slot_id, device_id, channel_no, led_channel, bound_garment_id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0CEEE3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Assigned Slot / Sensor Channel / LED Mapping</w:t>
            </w:r>
          </w:p>
        </w:tc>
      </w:tr>
      <w:tr w:rsidR="00E902A7" w14:paraId="0007EF10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BB435A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Product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13A391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product_id, external_product_id?, gtin?, source_url?, brand, product_name, base_metadata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76E3A5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외부</w:t>
            </w:r>
            <w:r>
              <w:rPr>
                <w:color w:val="1F1F1F"/>
                <w:sz w:val="14"/>
              </w:rPr>
              <w:t xml:space="preserve"> Source</w:t>
            </w:r>
            <w:r>
              <w:rPr>
                <w:color w:val="1F1F1F"/>
                <w:sz w:val="14"/>
              </w:rPr>
              <w:t>에서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얻은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공통</w:t>
            </w:r>
            <w:r>
              <w:rPr>
                <w:color w:val="1F1F1F"/>
                <w:sz w:val="14"/>
              </w:rPr>
              <w:t xml:space="preserve"> Product Metadata Record</w:t>
            </w:r>
          </w:p>
        </w:tc>
      </w:tr>
      <w:tr w:rsidR="00E902A7" w14:paraId="4DCF75EA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6ADC2E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Garment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8DA05C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garment_id, user_id, product_id?, display_name, color, size, presence_state, wardrobe_state, storage_label?, care_state, total_wear_count, wear_count_since_wash, last_worn_at, last_washed_at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4DD41F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사용자가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실제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보유한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개별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벌</w:t>
            </w:r>
            <w:r>
              <w:rPr>
                <w:color w:val="1F1F1F"/>
                <w:sz w:val="14"/>
                <w:lang w:eastAsia="ko-KR"/>
              </w:rPr>
              <w:t xml:space="preserve">. </w:t>
            </w:r>
            <w:r>
              <w:rPr>
                <w:color w:val="1F1F1F"/>
                <w:sz w:val="14"/>
                <w:lang w:eastAsia="ko-KR"/>
              </w:rPr>
              <w:t>동일</w:t>
            </w:r>
            <w:r>
              <w:rPr>
                <w:color w:val="1F1F1F"/>
                <w:sz w:val="14"/>
                <w:lang w:eastAsia="ko-KR"/>
              </w:rPr>
              <w:t xml:space="preserve"> Product</w:t>
            </w:r>
            <w:r>
              <w:rPr>
                <w:color w:val="1F1F1F"/>
                <w:sz w:val="14"/>
                <w:lang w:eastAsia="ko-KR"/>
              </w:rPr>
              <w:t>도</w:t>
            </w:r>
            <w:r>
              <w:rPr>
                <w:color w:val="1F1F1F"/>
                <w:sz w:val="14"/>
                <w:lang w:eastAsia="ko-KR"/>
              </w:rPr>
              <w:t xml:space="preserve"> Garment ID</w:t>
            </w:r>
            <w:r>
              <w:rPr>
                <w:color w:val="1F1F1F"/>
                <w:sz w:val="14"/>
                <w:lang w:eastAsia="ko-KR"/>
              </w:rPr>
              <w:t>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구분</w:t>
            </w:r>
          </w:p>
        </w:tc>
      </w:tr>
      <w:tr w:rsidR="00E902A7" w14:paraId="7629BBFA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EB64E1" w14:textId="77777777" w:rsidR="00E902A7" w:rsidRDefault="00AB0135">
            <w:pPr>
              <w:spacing w:after="0"/>
            </w:pPr>
            <w:proofErr w:type="spellStart"/>
            <w:r>
              <w:rPr>
                <w:color w:val="1F1F1F"/>
                <w:sz w:val="14"/>
              </w:rPr>
              <w:t>GarmentAttribute</w:t>
            </w:r>
            <w:proofErr w:type="spellEnd"/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89E18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garment_id, category, season[], warmth, style[], formality, occasion[], color_tone, ai_tags[], user_confirmed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9DF76B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AI</w:t>
            </w:r>
            <w:r>
              <w:rPr>
                <w:color w:val="1F1F1F"/>
                <w:sz w:val="14"/>
                <w:lang w:eastAsia="ko-KR"/>
              </w:rPr>
              <w:t>가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제안하고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사용자가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확인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수정하는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추천용</w:t>
            </w:r>
            <w:r>
              <w:rPr>
                <w:color w:val="1F1F1F"/>
                <w:sz w:val="14"/>
                <w:lang w:eastAsia="ko-KR"/>
              </w:rPr>
              <w:t xml:space="preserve"> Semantic Attribute</w:t>
            </w:r>
          </w:p>
        </w:tc>
      </w:tr>
      <w:tr w:rsidR="00E902A7" w14:paraId="5FE8E573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1D6C9E" w14:textId="77777777" w:rsidR="00E902A7" w:rsidRDefault="00AB0135">
            <w:pPr>
              <w:spacing w:after="0"/>
            </w:pPr>
            <w:proofErr w:type="spellStart"/>
            <w:r>
              <w:rPr>
                <w:color w:val="1F1F1F"/>
                <w:sz w:val="14"/>
              </w:rPr>
              <w:t>WardrobeProfile</w:t>
            </w:r>
            <w:proofErr w:type="spellEnd"/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DCBA8C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profile_id, user_id, name, type, season?, is_active, slot_capacity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D5BD5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계절</w:t>
            </w:r>
            <w:r>
              <w:rPr>
                <w:color w:val="1F1F1F"/>
                <w:sz w:val="14"/>
              </w:rPr>
              <w:t>/</w:t>
            </w:r>
            <w:r>
              <w:rPr>
                <w:color w:val="1F1F1F"/>
                <w:sz w:val="14"/>
              </w:rPr>
              <w:t>목적</w:t>
            </w:r>
            <w:r>
              <w:rPr>
                <w:color w:val="1F1F1F"/>
                <w:sz w:val="14"/>
              </w:rPr>
              <w:t>/Custom Preset</w:t>
            </w:r>
            <w:r>
              <w:rPr>
                <w:color w:val="1F1F1F"/>
                <w:sz w:val="14"/>
              </w:rPr>
              <w:t>과</w:t>
            </w:r>
            <w:r>
              <w:rPr>
                <w:color w:val="1F1F1F"/>
                <w:sz w:val="14"/>
              </w:rPr>
              <w:t xml:space="preserve"> ACTIVE Wardrobe </w:t>
            </w:r>
            <w:r>
              <w:rPr>
                <w:color w:val="1F1F1F"/>
                <w:sz w:val="14"/>
              </w:rPr>
              <w:t>구성</w:t>
            </w:r>
          </w:p>
        </w:tc>
      </w:tr>
      <w:tr w:rsidR="00E902A7" w14:paraId="724D9748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B75C46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ProfileSlot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5BA7B3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profile_id, slot_id, garment_id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3D2F55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Profile </w:t>
            </w:r>
            <w:r>
              <w:rPr>
                <w:color w:val="1F1F1F"/>
                <w:sz w:val="14"/>
              </w:rPr>
              <w:t>내</w:t>
            </w:r>
            <w:r>
              <w:rPr>
                <w:color w:val="1F1F1F"/>
                <w:sz w:val="14"/>
              </w:rPr>
              <w:t xml:space="preserve"> Garment ↔ Assigned Slot </w:t>
            </w:r>
            <w:r>
              <w:rPr>
                <w:color w:val="1F1F1F"/>
                <w:sz w:val="14"/>
              </w:rPr>
              <w:t>배치</w:t>
            </w:r>
          </w:p>
        </w:tc>
      </w:tr>
      <w:tr w:rsidR="00E902A7" w14:paraId="2575F125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B1A955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PresenceEvent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B9E53E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schema_version, event_id, device_id, slot_id, state, sequence, observed_at, received_at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9C3A51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Assigned Slot</w:t>
            </w:r>
            <w:r>
              <w:rPr>
                <w:color w:val="1F1F1F"/>
                <w:sz w:val="14"/>
              </w:rPr>
              <w:t>의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물리적</w:t>
            </w:r>
            <w:r>
              <w:rPr>
                <w:color w:val="1F1F1F"/>
                <w:sz w:val="14"/>
              </w:rPr>
              <w:t xml:space="preserve"> IN/OUT </w:t>
            </w:r>
            <w:r>
              <w:rPr>
                <w:color w:val="1F1F1F"/>
                <w:sz w:val="14"/>
              </w:rPr>
              <w:t>변화</w:t>
            </w:r>
          </w:p>
        </w:tc>
      </w:tr>
      <w:tr w:rsidR="00E902A7" w14:paraId="37C8EF07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B0E95D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WearConfirmSession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F57537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session_id, candidate_garment_ids, status, completed_at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9EB66A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여러</w:t>
            </w:r>
            <w:r>
              <w:rPr>
                <w:color w:val="1F1F1F"/>
                <w:sz w:val="14"/>
                <w:lang w:eastAsia="ko-KR"/>
              </w:rPr>
              <w:t xml:space="preserve"> OUT </w:t>
            </w:r>
            <w:r>
              <w:rPr>
                <w:color w:val="1F1F1F"/>
                <w:sz w:val="14"/>
                <w:lang w:eastAsia="ko-KR"/>
              </w:rPr>
              <w:t>후보를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사용자가</w:t>
            </w:r>
            <w:r>
              <w:rPr>
                <w:color w:val="1F1F1F"/>
                <w:sz w:val="14"/>
                <w:lang w:eastAsia="ko-KR"/>
              </w:rPr>
              <w:t xml:space="preserve"> `</w:t>
            </w:r>
            <w:r>
              <w:rPr>
                <w:color w:val="1F1F1F"/>
                <w:sz w:val="14"/>
                <w:lang w:eastAsia="ko-KR"/>
              </w:rPr>
              <w:t>착용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완료</w:t>
            </w:r>
            <w:r>
              <w:rPr>
                <w:color w:val="1F1F1F"/>
                <w:sz w:val="14"/>
                <w:lang w:eastAsia="ko-KR"/>
              </w:rPr>
              <w:t xml:space="preserve">` </w:t>
            </w:r>
            <w:r>
              <w:rPr>
                <w:color w:val="1F1F1F"/>
                <w:sz w:val="14"/>
                <w:lang w:eastAsia="ko-KR"/>
              </w:rPr>
              <w:t>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번에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확정</w:t>
            </w:r>
          </w:p>
        </w:tc>
      </w:tr>
      <w:tr w:rsidR="00E902A7" w14:paraId="70309233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86B650" w14:textId="77777777" w:rsidR="00E902A7" w:rsidRDefault="00AB0135">
            <w:pPr>
              <w:spacing w:after="0"/>
            </w:pPr>
            <w:proofErr w:type="spellStart"/>
            <w:r>
              <w:rPr>
                <w:color w:val="1F1F1F"/>
                <w:sz w:val="14"/>
              </w:rPr>
              <w:t>WearEvent</w:t>
            </w:r>
            <w:proofErr w:type="spellEnd"/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0CDB93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wear_event_id, garment_id, source_session_id, confirmed_at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507F4E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사용자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확인을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거친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실제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착용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이력</w:t>
            </w:r>
          </w:p>
        </w:tc>
      </w:tr>
      <w:tr w:rsidR="00E902A7" w14:paraId="4C3CC261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659794" w14:textId="77777777" w:rsidR="00E902A7" w:rsidRDefault="00AB0135">
            <w:pPr>
              <w:spacing w:after="0"/>
            </w:pPr>
            <w:proofErr w:type="spellStart"/>
            <w:r>
              <w:rPr>
                <w:color w:val="1F1F1F"/>
                <w:sz w:val="14"/>
              </w:rPr>
              <w:t>DeviceCommand</w:t>
            </w:r>
            <w:proofErr w:type="spellEnd"/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74D5B7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command_id, device_id, command_type, payload, expires_at, status, executed_at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37BC3A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Cloud→Device </w:t>
            </w:r>
            <w:r>
              <w:rPr>
                <w:color w:val="1F1F1F"/>
                <w:sz w:val="14"/>
              </w:rPr>
              <w:t>멱등</w:t>
            </w:r>
            <w:r>
              <w:rPr>
                <w:color w:val="1F1F1F"/>
                <w:sz w:val="14"/>
              </w:rPr>
              <w:t xml:space="preserve"> Command · TTL / ACK </w:t>
            </w:r>
            <w:r>
              <w:rPr>
                <w:color w:val="1F1F1F"/>
                <w:sz w:val="14"/>
              </w:rPr>
              <w:t>추적</w:t>
            </w:r>
          </w:p>
        </w:tc>
      </w:tr>
      <w:tr w:rsidR="00E902A7" w14:paraId="69F0FEF7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F9DDC0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RecommendationEvent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BCF8C5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recommendation_id, outfit_garment_ids, context, action, rejection_reason?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09E97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Outfit </w:t>
            </w:r>
            <w:r>
              <w:rPr>
                <w:color w:val="1F1F1F"/>
                <w:sz w:val="14"/>
              </w:rPr>
              <w:t>추천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결과와</w:t>
            </w:r>
            <w:r>
              <w:rPr>
                <w:color w:val="1F1F1F"/>
                <w:sz w:val="14"/>
              </w:rPr>
              <w:t xml:space="preserve"> Implicit/Optional Explicit Feedback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7FC57E75" w14:textId="77777777">
        <w:trPr>
          <w:jc w:val="center"/>
        </w:trPr>
        <w:tc>
          <w:tcPr>
            <w:tcW w:w="10200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D722A16" w14:textId="77777777" w:rsidR="00E902A7" w:rsidRDefault="00AB0135">
            <w:pPr>
              <w:spacing w:after="60"/>
            </w:pPr>
            <w:r>
              <w:rPr>
                <w:b/>
                <w:color w:val="548235"/>
              </w:rPr>
              <w:t>중요한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상태</w:t>
            </w:r>
            <w:r>
              <w:rPr>
                <w:b/>
                <w:color w:val="548235"/>
              </w:rPr>
              <w:t>·</w:t>
            </w:r>
            <w:r>
              <w:rPr>
                <w:b/>
                <w:color w:val="548235"/>
              </w:rPr>
              <w:t>책임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분리</w:t>
            </w:r>
            <w:r>
              <w:rPr>
                <w:b/>
                <w:color w:val="548235"/>
              </w:rPr>
              <w:br/>
              <w:t>PresenceEvent</w:t>
            </w:r>
            <w:r>
              <w:rPr>
                <w:b/>
                <w:color w:val="548235"/>
              </w:rPr>
              <w:t>의</w:t>
            </w:r>
            <w:r>
              <w:rPr>
                <w:b/>
                <w:color w:val="548235"/>
              </w:rPr>
              <w:t xml:space="preserve"> OUT</w:t>
            </w:r>
            <w:r>
              <w:rPr>
                <w:b/>
                <w:color w:val="548235"/>
              </w:rPr>
              <w:t>은</w:t>
            </w:r>
            <w:r>
              <w:rPr>
                <w:b/>
                <w:color w:val="548235"/>
              </w:rPr>
              <w:t xml:space="preserve"> Assigned Slot</w:t>
            </w:r>
            <w:r>
              <w:rPr>
                <w:b/>
                <w:color w:val="548235"/>
              </w:rPr>
              <w:t>에서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의류가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사라진</w:t>
            </w:r>
            <w:r>
              <w:rPr>
                <w:b/>
                <w:color w:val="548235"/>
              </w:rPr>
              <w:t xml:space="preserve"> Physical Fact</w:t>
            </w:r>
            <w:r>
              <w:rPr>
                <w:b/>
                <w:color w:val="548235"/>
              </w:rPr>
              <w:t>다</w:t>
            </w:r>
            <w:r>
              <w:rPr>
                <w:b/>
                <w:color w:val="548235"/>
              </w:rPr>
              <w:t>. WearEvent</w:t>
            </w:r>
            <w:r>
              <w:rPr>
                <w:b/>
                <w:color w:val="548235"/>
              </w:rPr>
              <w:t>는</w:t>
            </w:r>
            <w:r>
              <w:rPr>
                <w:b/>
                <w:color w:val="548235"/>
              </w:rPr>
              <w:t xml:space="preserve"> Wear Confirm Session</w:t>
            </w:r>
            <w:r>
              <w:rPr>
                <w:b/>
                <w:color w:val="548235"/>
              </w:rPr>
              <w:t>에서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사용자가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실제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착용을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확정한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뒤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생성된다</w:t>
            </w:r>
            <w:r>
              <w:rPr>
                <w:b/>
                <w:color w:val="548235"/>
              </w:rPr>
              <w:t>. Care State</w:t>
            </w:r>
            <w:r>
              <w:rPr>
                <w:b/>
                <w:color w:val="548235"/>
              </w:rPr>
              <w:t>는</w:t>
            </w:r>
            <w:r>
              <w:rPr>
                <w:b/>
                <w:color w:val="548235"/>
              </w:rPr>
              <w:t xml:space="preserve"> Rule + </w:t>
            </w:r>
            <w:r>
              <w:rPr>
                <w:b/>
                <w:color w:val="548235"/>
              </w:rPr>
              <w:t>사용자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수정의</w:t>
            </w:r>
            <w:r>
              <w:rPr>
                <w:b/>
                <w:color w:val="548235"/>
              </w:rPr>
              <w:t xml:space="preserve"> Derived State</w:t>
            </w:r>
            <w:r>
              <w:rPr>
                <w:b/>
                <w:color w:val="548235"/>
              </w:rPr>
              <w:t>이며</w:t>
            </w:r>
            <w:r>
              <w:rPr>
                <w:b/>
                <w:color w:val="548235"/>
              </w:rPr>
              <w:t>, AI Attribute</w:t>
            </w:r>
            <w:r>
              <w:rPr>
                <w:b/>
                <w:color w:val="548235"/>
              </w:rPr>
              <w:t>와</w:t>
            </w:r>
            <w:r>
              <w:rPr>
                <w:b/>
                <w:color w:val="548235"/>
              </w:rPr>
              <w:t xml:space="preserve"> Recommendation</w:t>
            </w:r>
            <w:r>
              <w:rPr>
                <w:b/>
                <w:color w:val="548235"/>
              </w:rPr>
              <w:t>은</w:t>
            </w:r>
            <w:r>
              <w:rPr>
                <w:b/>
                <w:color w:val="548235"/>
              </w:rPr>
              <w:t xml:space="preserve"> Physical Fact</w:t>
            </w:r>
            <w:r>
              <w:rPr>
                <w:b/>
                <w:color w:val="548235"/>
              </w:rPr>
              <w:t>가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아니다</w:t>
            </w:r>
            <w:r>
              <w:rPr>
                <w:b/>
                <w:color w:val="548235"/>
              </w:rPr>
              <w:t xml:space="preserve">. Profile </w:t>
            </w:r>
            <w:r>
              <w:rPr>
                <w:b/>
                <w:color w:val="548235"/>
              </w:rPr>
              <w:t>활성화는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사용자의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실제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재배치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완료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확인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이후에만</w:t>
            </w:r>
            <w:r>
              <w:rPr>
                <w:b/>
                <w:color w:val="548235"/>
              </w:rPr>
              <w:t xml:space="preserve"> Current State</w:t>
            </w:r>
            <w:r>
              <w:rPr>
                <w:b/>
                <w:color w:val="548235"/>
              </w:rPr>
              <w:t>에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반영한다</w:t>
            </w:r>
            <w:r>
              <w:rPr>
                <w:b/>
                <w:color w:val="548235"/>
              </w:rPr>
              <w:t>.</w:t>
            </w:r>
          </w:p>
        </w:tc>
      </w:tr>
    </w:tbl>
    <w:p w14:paraId="569140FE" w14:textId="77777777" w:rsidR="00E902A7" w:rsidRDefault="00E902A7">
      <w:pPr>
        <w:spacing w:after="0"/>
      </w:pPr>
    </w:p>
    <w:p w14:paraId="1D773F18" w14:textId="77777777" w:rsidR="00E902A7" w:rsidRDefault="00AB0135">
      <w:r>
        <w:br w:type="page"/>
      </w:r>
    </w:p>
    <w:p w14:paraId="5BFA7EEC" w14:textId="77777777" w:rsidR="00AB0135" w:rsidRDefault="00AB0135" w:rsidP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lastRenderedPageBreak/>
        <w:t>6.6 사용자 데이터와 Privacy 원칙</w:t>
      </w:r>
    </w:p>
    <w:p w14:paraId="33E3F87B" w14:textId="77777777" w:rsidR="00AB0135" w:rsidRDefault="00AB0135" w:rsidP="00AB0135">
      <w:pPr>
        <w:spacing w:line="283" w:lineRule="auto"/>
        <w:rPr>
          <w:lang w:eastAsia="ko-KR"/>
        </w:rPr>
      </w:pPr>
      <w:proofErr w:type="spellStart"/>
      <w:r>
        <w:rPr>
          <w:lang w:eastAsia="ko-KR"/>
        </w:rPr>
        <w:t>PickFit</w:t>
      </w:r>
      <w:proofErr w:type="spellEnd"/>
      <w:r>
        <w:rPr>
          <w:lang w:eastAsia="ko-KR"/>
        </w:rPr>
        <w:t>은 서비스 제공에 필요한 사용자·</w:t>
      </w:r>
      <w:proofErr w:type="spellStart"/>
      <w:r>
        <w:rPr>
          <w:lang w:eastAsia="ko-KR"/>
        </w:rPr>
        <w:t>Garment·Presence·Wear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History·Care·Recommendation</w:t>
      </w:r>
      <w:proofErr w:type="spellEnd"/>
      <w:r>
        <w:rPr>
          <w:lang w:eastAsia="ko-KR"/>
        </w:rPr>
        <w:t xml:space="preserve"> Feedback 데이터를 사용자 계정 단위로 관리하고, 서비스 목적과 직접 관련 없는 정보는 기본 수집 범위에서 제외한다. 사용자가 자신의 데이터를 조회·수정·삭제할 수 있는 구조를 기본 원칙으로 둔다.</w:t>
      </w:r>
    </w:p>
    <w:p w14:paraId="4BC04ADE" w14:textId="77777777" w:rsidR="00AB0135" w:rsidRDefault="00AB0135" w:rsidP="00AB0135">
      <w:pPr>
        <w:spacing w:line="283" w:lineRule="auto"/>
        <w:rPr>
          <w:lang w:eastAsia="ko-KR"/>
        </w:rPr>
      </w:pPr>
      <w:r>
        <w:rPr>
          <w:lang w:eastAsia="ko-KR"/>
        </w:rPr>
        <w:t>Outfit Capture는 사용자가 명시적으로 실행하는 선택 기능으로만 제공하며 상시 Camera 감시나 영상 기반 재고 판별을 MVP에 포함하지 않는다. 상세 보존 기간·동의 화면·탈퇴 처리 정책은 Productization 단계에서 서비스 정책과 함께 확정한다.</w:t>
      </w:r>
    </w:p>
    <w:p w14:paraId="6A9B01AF" w14:textId="4D29E450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t xml:space="preserve">07. </w:t>
      </w:r>
      <w:r>
        <w:rPr>
          <w:b/>
          <w:color w:val="17365D"/>
          <w:sz w:val="36"/>
          <w:lang w:eastAsia="ko-KR"/>
        </w:rPr>
        <w:t>초기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아이디어의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현실화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설계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변경</w:t>
      </w:r>
    </w:p>
    <w:p w14:paraId="579C87FA" w14:textId="7C385FE3" w:rsidR="00E902A7" w:rsidRDefault="00E902A7">
      <w:pPr>
        <w:spacing w:after="16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902A7" w14:paraId="2D7928B0" w14:textId="77777777">
        <w:trPr>
          <w:tblHeader/>
          <w:jc w:val="center"/>
        </w:trPr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96B79" w14:textId="77777777" w:rsidR="00E902A7" w:rsidRDefault="00AB0135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초기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아이디어</w:t>
            </w:r>
            <w:proofErr w:type="spellEnd"/>
            <w:r>
              <w:rPr>
                <w:b/>
                <w:color w:val="FFFFFF"/>
                <w:sz w:val="15"/>
              </w:rPr>
              <w:t>/</w:t>
            </w:r>
            <w:proofErr w:type="spellStart"/>
            <w:r>
              <w:rPr>
                <w:b/>
                <w:color w:val="FFFFFF"/>
                <w:sz w:val="15"/>
              </w:rPr>
              <w:t>표현</w:t>
            </w:r>
            <w:proofErr w:type="spellEnd"/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CB8C8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검토된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문제</w:t>
            </w:r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9907E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설계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결정</w:t>
            </w:r>
          </w:p>
        </w:tc>
      </w:tr>
      <w:tr w:rsidR="00E902A7" w14:paraId="7D05B03E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1AA59B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옷의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현재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위치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추적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4FF197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Presence Sensor</w:t>
            </w:r>
            <w:r>
              <w:rPr>
                <w:sz w:val="15"/>
                <w:lang w:eastAsia="ko-KR"/>
              </w:rPr>
              <w:t>만으로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임의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의류</w:t>
            </w:r>
            <w:r>
              <w:rPr>
                <w:sz w:val="15"/>
                <w:lang w:eastAsia="ko-KR"/>
              </w:rPr>
              <w:t xml:space="preserve"> Identity</w:t>
            </w:r>
            <w:r>
              <w:rPr>
                <w:sz w:val="15"/>
                <w:lang w:eastAsia="ko-KR"/>
              </w:rPr>
              <w:t>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지속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F4163C" w14:textId="77777777" w:rsidR="00E902A7" w:rsidRDefault="00AB0135">
            <w:pPr>
              <w:spacing w:after="0"/>
            </w:pPr>
            <w:r>
              <w:rPr>
                <w:sz w:val="15"/>
              </w:rPr>
              <w:t xml:space="preserve">Assigned Smart Slot </w:t>
            </w:r>
            <w:proofErr w:type="spellStart"/>
            <w:r>
              <w:rPr>
                <w:sz w:val="15"/>
              </w:rPr>
              <w:t>기반</w:t>
            </w:r>
            <w:proofErr w:type="spellEnd"/>
            <w:r>
              <w:rPr>
                <w:sz w:val="15"/>
              </w:rPr>
              <w:t xml:space="preserve"> Presence + Re-Binding.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식별은</w:t>
            </w:r>
            <w:r>
              <w:rPr>
                <w:sz w:val="15"/>
              </w:rPr>
              <w:t xml:space="preserve"> Future</w:t>
            </w:r>
          </w:p>
        </w:tc>
      </w:tr>
      <w:tr w:rsidR="00E902A7" w14:paraId="5BAEEAAF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47406B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Slot</w:t>
            </w:r>
            <w:r>
              <w:rPr>
                <w:sz w:val="15"/>
                <w:lang w:eastAsia="ko-KR"/>
              </w:rPr>
              <w:t>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옷장만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가정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F397C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계절마다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옷장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구성과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장소가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바뀜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CD4A7A" w14:textId="77777777" w:rsidR="00E902A7" w:rsidRDefault="00AB0135">
            <w:pPr>
              <w:spacing w:after="0"/>
            </w:pPr>
            <w:r>
              <w:rPr>
                <w:sz w:val="15"/>
              </w:rPr>
              <w:t>Digital Inventory + ACTIVE/STORED + Wardrobe Profile Preset</w:t>
            </w:r>
          </w:p>
        </w:tc>
      </w:tr>
      <w:tr w:rsidR="00E902A7" w14:paraId="08E529B7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6E1689" w14:textId="77777777" w:rsidR="00E902A7" w:rsidRDefault="00AB0135">
            <w:pPr>
              <w:spacing w:after="0"/>
            </w:pPr>
            <w:r>
              <w:rPr>
                <w:sz w:val="15"/>
              </w:rPr>
              <w:t xml:space="preserve">OUT = </w:t>
            </w:r>
            <w:r>
              <w:rPr>
                <w:sz w:val="15"/>
              </w:rPr>
              <w:t>착용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63733D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꺼내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보관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다른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원인이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존재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48D376" w14:textId="77777777" w:rsidR="00E902A7" w:rsidRDefault="00AB0135">
            <w:pPr>
              <w:spacing w:after="0"/>
            </w:pPr>
            <w:r>
              <w:rPr>
                <w:sz w:val="15"/>
              </w:rPr>
              <w:t xml:space="preserve">OUT </w:t>
            </w:r>
            <w:proofErr w:type="spellStart"/>
            <w:r>
              <w:rPr>
                <w:sz w:val="15"/>
              </w:rPr>
              <w:t>후보를</w:t>
            </w:r>
            <w:proofErr w:type="spellEnd"/>
            <w:r>
              <w:rPr>
                <w:sz w:val="15"/>
              </w:rPr>
              <w:t xml:space="preserve"> Wear Confirm Session</w:t>
            </w:r>
            <w:r>
              <w:rPr>
                <w:sz w:val="15"/>
              </w:rPr>
              <w:t>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묶고</w:t>
            </w:r>
            <w:r>
              <w:rPr>
                <w:sz w:val="15"/>
              </w:rPr>
              <w:t xml:space="preserve"> `</w:t>
            </w:r>
            <w:r>
              <w:rPr>
                <w:sz w:val="15"/>
              </w:rPr>
              <w:t>착용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 xml:space="preserve">`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착용만</w:t>
            </w:r>
            <w:r>
              <w:rPr>
                <w:sz w:val="15"/>
              </w:rPr>
              <w:t xml:space="preserve"> WearEvent </w:t>
            </w:r>
            <w:r>
              <w:rPr>
                <w:sz w:val="15"/>
              </w:rPr>
              <w:t>생성</w:t>
            </w:r>
          </w:p>
        </w:tc>
      </w:tr>
      <w:tr w:rsidR="00E902A7" w14:paraId="507EC6F2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E0EC5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Camera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의류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등록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식별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098BBC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정확도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촬영환경</w:t>
            </w:r>
            <w:r>
              <w:rPr>
                <w:sz w:val="15"/>
                <w:lang w:eastAsia="ko-KR"/>
              </w:rPr>
              <w:t xml:space="preserve">·Privacy </w:t>
            </w:r>
            <w:r>
              <w:rPr>
                <w:sz w:val="15"/>
                <w:lang w:eastAsia="ko-KR"/>
              </w:rPr>
              <w:t>의존성이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큼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4281EA" w14:textId="77777777" w:rsidR="00E902A7" w:rsidRDefault="00AB0135">
            <w:pPr>
              <w:spacing w:after="0"/>
            </w:pPr>
            <w:r>
              <w:rPr>
                <w:sz w:val="15"/>
              </w:rPr>
              <w:t xml:space="preserve">MVP </w:t>
            </w:r>
            <w:proofErr w:type="spellStart"/>
            <w:r>
              <w:rPr>
                <w:sz w:val="15"/>
              </w:rPr>
              <w:t>Camera</w:t>
            </w:r>
            <w:r>
              <w:rPr>
                <w:sz w:val="15"/>
              </w:rPr>
              <w:t>는</w:t>
            </w:r>
            <w:proofErr w:type="spellEnd"/>
            <w:r>
              <w:rPr>
                <w:sz w:val="15"/>
              </w:rPr>
              <w:t xml:space="preserve"> Optional Outfit </w:t>
            </w:r>
            <w:proofErr w:type="spellStart"/>
            <w:r>
              <w:rPr>
                <w:sz w:val="15"/>
              </w:rPr>
              <w:t>Capture</w:t>
            </w:r>
            <w:r>
              <w:rPr>
                <w:sz w:val="15"/>
              </w:rPr>
              <w:t>만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</w:t>
            </w:r>
          </w:p>
        </w:tc>
      </w:tr>
      <w:tr w:rsidR="00E902A7" w14:paraId="4A53AD6E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A3230F" w14:textId="77777777" w:rsidR="00E902A7" w:rsidRDefault="00AB0135">
            <w:pPr>
              <w:spacing w:after="0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판단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4B490" w14:textId="77777777" w:rsidR="00E902A7" w:rsidRDefault="00AB0135">
            <w:pPr>
              <w:spacing w:after="0"/>
            </w:pPr>
            <w:r>
              <w:rPr>
                <w:sz w:val="15"/>
              </w:rPr>
              <w:t>Physical Fact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추론이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섞이면</w:t>
            </w:r>
            <w:r>
              <w:rPr>
                <w:sz w:val="15"/>
              </w:rPr>
              <w:t xml:space="preserve"> Source of Truth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불명확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0FE868" w14:textId="77777777" w:rsidR="00E902A7" w:rsidRDefault="00AB0135">
            <w:pPr>
              <w:spacing w:after="0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구조화</w:t>
            </w:r>
            <w:r>
              <w:rPr>
                <w:sz w:val="15"/>
              </w:rPr>
              <w:t xml:space="preserve"> Attribute </w:t>
            </w:r>
            <w:r>
              <w:rPr>
                <w:sz w:val="15"/>
              </w:rPr>
              <w:t>제안</w:t>
            </w:r>
            <w:r>
              <w:rPr>
                <w:sz w:val="15"/>
              </w:rPr>
              <w:t xml:space="preserve">·Profile </w:t>
            </w:r>
            <w:r>
              <w:rPr>
                <w:sz w:val="15"/>
              </w:rPr>
              <w:t>초안</w:t>
            </w:r>
            <w:r>
              <w:rPr>
                <w:sz w:val="15"/>
              </w:rPr>
              <w:t>·Outfit Ranking</w:t>
            </w:r>
            <w:r>
              <w:rPr>
                <w:sz w:val="15"/>
              </w:rPr>
              <w:t>에만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허용</w:t>
            </w:r>
          </w:p>
        </w:tc>
      </w:tr>
      <w:tr w:rsidR="00E902A7" w14:paraId="237BC653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313207" w14:textId="77777777" w:rsidR="00E902A7" w:rsidRDefault="00AB0135">
            <w:pPr>
              <w:spacing w:after="0"/>
            </w:pPr>
            <w:r>
              <w:rPr>
                <w:sz w:val="15"/>
              </w:rPr>
              <w:t>온습도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제어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58DA96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Actuator</w:t>
            </w:r>
            <w:r>
              <w:rPr>
                <w:sz w:val="15"/>
                <w:lang w:eastAsia="ko-KR"/>
              </w:rPr>
              <w:t>와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전력부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66E21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MVP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모니터링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감지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알림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자동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제어는</w:t>
            </w:r>
            <w:r>
              <w:rPr>
                <w:sz w:val="15"/>
                <w:lang w:eastAsia="ko-KR"/>
              </w:rPr>
              <w:t xml:space="preserve"> Future</w:t>
            </w:r>
          </w:p>
        </w:tc>
      </w:tr>
      <w:tr w:rsidR="00E902A7" w14:paraId="758C52EA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742BED" w14:textId="77777777" w:rsidR="00E902A7" w:rsidRDefault="00AB0135">
            <w:pPr>
              <w:spacing w:after="0"/>
            </w:pPr>
            <w:proofErr w:type="spellStart"/>
            <w:r>
              <w:rPr>
                <w:sz w:val="15"/>
              </w:rPr>
              <w:t>범용</w:t>
            </w:r>
            <w:proofErr w:type="spellEnd"/>
            <w:r>
              <w:rPr>
                <w:sz w:val="15"/>
              </w:rPr>
              <w:t xml:space="preserve"> Retrofit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C611C5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옷장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폭</w:t>
            </w:r>
            <w:r>
              <w:rPr>
                <w:sz w:val="15"/>
                <w:lang w:eastAsia="ko-KR"/>
              </w:rPr>
              <w:t>·Rail·</w:t>
            </w:r>
            <w:r>
              <w:rPr>
                <w:sz w:val="15"/>
                <w:lang w:eastAsia="ko-KR"/>
              </w:rPr>
              <w:t>전원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배선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다양함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A470E8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PoC/MVP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환경에서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검증하고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범용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호환성은</w:t>
            </w:r>
            <w:r>
              <w:rPr>
                <w:sz w:val="15"/>
                <w:lang w:eastAsia="ko-KR"/>
              </w:rPr>
              <w:t xml:space="preserve"> Productization</w:t>
            </w:r>
            <w:r>
              <w:rPr>
                <w:sz w:val="15"/>
                <w:lang w:eastAsia="ko-KR"/>
              </w:rPr>
              <w:t>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확대</w:t>
            </w:r>
          </w:p>
        </w:tc>
      </w:tr>
    </w:tbl>
    <w:p w14:paraId="2355C4A9" w14:textId="77777777" w:rsidR="00E902A7" w:rsidRDefault="00AB0135">
      <w:pPr>
        <w:spacing w:line="283" w:lineRule="auto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변경의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PoC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검증할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의존성을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C663F5E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6999C6EC" w14:textId="77777777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08. </w:t>
      </w:r>
      <w:r>
        <w:rPr>
          <w:b/>
          <w:color w:val="17365D"/>
          <w:sz w:val="36"/>
          <w:lang w:eastAsia="ko-KR"/>
        </w:rPr>
        <w:t>한계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Risk</w:t>
      </w:r>
    </w:p>
    <w:p w14:paraId="4B713A67" w14:textId="7C26EBFE" w:rsidR="00E902A7" w:rsidRDefault="00E902A7">
      <w:pPr>
        <w:spacing w:after="16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902A7" w14:paraId="345C014B" w14:textId="77777777">
        <w:trPr>
          <w:tblHeader/>
          <w:jc w:val="center"/>
        </w:trPr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A661F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 xml:space="preserve">Risk / </w:t>
            </w:r>
            <w:proofErr w:type="spellStart"/>
            <w:r>
              <w:rPr>
                <w:b/>
                <w:color w:val="FFFFFF"/>
                <w:sz w:val="14"/>
              </w:rPr>
              <w:t>미확정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항목</w:t>
            </w:r>
            <w:proofErr w:type="spellEnd"/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C91E5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현재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대응</w:t>
            </w:r>
          </w:p>
        </w:tc>
        <w:tc>
          <w:tcPr>
            <w:tcW w:w="340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5E7D8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다음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검증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시점</w:t>
            </w:r>
          </w:p>
        </w:tc>
      </w:tr>
      <w:tr w:rsidR="00E902A7" w14:paraId="29E3F9AC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AA5A16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단일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등록</w:t>
            </w:r>
            <w:r>
              <w:rPr>
                <w:color w:val="1F1F1F"/>
                <w:sz w:val="14"/>
              </w:rPr>
              <w:t xml:space="preserve"> Source</w:t>
            </w:r>
            <w:r>
              <w:rPr>
                <w:color w:val="1F1F1F"/>
                <w:sz w:val="14"/>
              </w:rPr>
              <w:t>로</w:t>
            </w:r>
            <w:r>
              <w:rPr>
                <w:color w:val="1F1F1F"/>
                <w:sz w:val="14"/>
              </w:rPr>
              <w:t xml:space="preserve"> Product Metadata </w:t>
            </w:r>
            <w:r>
              <w:rPr>
                <w:color w:val="1F1F1F"/>
                <w:sz w:val="14"/>
              </w:rPr>
              <w:t>확보가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보장되지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않음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4ECE8A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Adaptive Hybrid + Field-level Fallback</w:t>
            </w:r>
            <w:r>
              <w:rPr>
                <w:color w:val="1F1F1F"/>
                <w:sz w:val="14"/>
              </w:rPr>
              <w:t>으로</w:t>
            </w:r>
            <w:r>
              <w:rPr>
                <w:color w:val="1F1F1F"/>
                <w:sz w:val="14"/>
              </w:rPr>
              <w:t xml:space="preserve"> Source </w:t>
            </w:r>
            <w:r>
              <w:rPr>
                <w:color w:val="1F1F1F"/>
                <w:sz w:val="14"/>
              </w:rPr>
              <w:t>실패를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전체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등록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실패와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분리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566816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Registration PoC</w:t>
            </w:r>
          </w:p>
        </w:tc>
      </w:tr>
      <w:tr w:rsidR="00E902A7" w14:paraId="3C7F18E5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EE019E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판매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사이트별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구조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접근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proofErr w:type="gramStart"/>
            <w:r>
              <w:rPr>
                <w:color w:val="1F1F1F"/>
                <w:sz w:val="14"/>
                <w:lang w:eastAsia="ko-KR"/>
              </w:rPr>
              <w:t>정책</w:t>
            </w:r>
            <w:r>
              <w:rPr>
                <w:color w:val="1F1F1F"/>
                <w:sz w:val="14"/>
                <w:lang w:eastAsia="ko-KR"/>
              </w:rPr>
              <w:t xml:space="preserve"> /</w:t>
            </w:r>
            <w:proofErr w:type="gramEnd"/>
            <w:r>
              <w:rPr>
                <w:color w:val="1F1F1F"/>
                <w:sz w:val="14"/>
                <w:lang w:eastAsia="ko-KR"/>
              </w:rPr>
              <w:t xml:space="preserve"> Provider </w:t>
            </w:r>
            <w:r>
              <w:rPr>
                <w:color w:val="1F1F1F"/>
                <w:sz w:val="14"/>
                <w:lang w:eastAsia="ko-KR"/>
              </w:rPr>
              <w:t>범위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C0E4D7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Generic Structured Data </w:t>
            </w:r>
            <w:proofErr w:type="spellStart"/>
            <w:r>
              <w:rPr>
                <w:color w:val="1F1F1F"/>
                <w:sz w:val="14"/>
              </w:rPr>
              <w:t>우선</w:t>
            </w:r>
            <w:proofErr w:type="spellEnd"/>
            <w:r>
              <w:rPr>
                <w:color w:val="1F1F1F"/>
                <w:sz w:val="14"/>
              </w:rPr>
              <w:t xml:space="preserve"> + </w:t>
            </w:r>
            <w:r>
              <w:rPr>
                <w:color w:val="1F1F1F"/>
                <w:sz w:val="14"/>
              </w:rPr>
              <w:t>최소</w:t>
            </w:r>
            <w:r>
              <w:rPr>
                <w:color w:val="1F1F1F"/>
                <w:sz w:val="14"/>
              </w:rPr>
              <w:t xml:space="preserve"> Retailer Adapter + Manual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17C8CC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Registration PoC / Productization</w:t>
            </w:r>
          </w:p>
        </w:tc>
      </w:tr>
      <w:tr w:rsidR="00E902A7" w14:paraId="1A74C350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EADA6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Presence Sensor </w:t>
            </w:r>
            <w:r>
              <w:rPr>
                <w:color w:val="1F1F1F"/>
                <w:sz w:val="14"/>
              </w:rPr>
              <w:t>정확도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미검증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C9EA74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정확도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수치를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사전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주장하지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않고</w:t>
            </w:r>
            <w:r>
              <w:rPr>
                <w:color w:val="1F1F1F"/>
                <w:sz w:val="14"/>
                <w:lang w:eastAsia="ko-KR"/>
              </w:rPr>
              <w:t xml:space="preserve"> Event </w:t>
            </w:r>
            <w:r>
              <w:rPr>
                <w:color w:val="1F1F1F"/>
                <w:sz w:val="14"/>
                <w:lang w:eastAsia="ko-KR"/>
              </w:rPr>
              <w:t>반복성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누락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패턴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측정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424CD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Physical State PoC</w:t>
            </w:r>
          </w:p>
        </w:tc>
      </w:tr>
      <w:tr w:rsidR="00E902A7" w14:paraId="26387A38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758AD7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Garment-Slot Binding Integrity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5C051E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  <w:lang w:eastAsia="ko-KR"/>
              </w:rPr>
              <w:t>Sensor</w:t>
            </w:r>
            <w:r>
              <w:rPr>
                <w:color w:val="1F1F1F"/>
                <w:sz w:val="14"/>
                <w:lang w:eastAsia="ko-KR"/>
              </w:rPr>
              <w:t>는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신원을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모름</w:t>
            </w:r>
            <w:r>
              <w:rPr>
                <w:color w:val="1F1F1F"/>
                <w:sz w:val="14"/>
                <w:lang w:eastAsia="ko-KR"/>
              </w:rPr>
              <w:t xml:space="preserve">. </w:t>
            </w:r>
            <w:r>
              <w:rPr>
                <w:color w:val="1F1F1F"/>
                <w:sz w:val="14"/>
              </w:rPr>
              <w:t xml:space="preserve">Assigned Slot </w:t>
            </w:r>
            <w:proofErr w:type="spellStart"/>
            <w:r>
              <w:rPr>
                <w:color w:val="1F1F1F"/>
                <w:sz w:val="14"/>
              </w:rPr>
              <w:t>운영</w:t>
            </w:r>
            <w:proofErr w:type="spellEnd"/>
            <w:r>
              <w:rPr>
                <w:color w:val="1F1F1F"/>
                <w:sz w:val="14"/>
              </w:rPr>
              <w:t xml:space="preserve"> </w:t>
            </w:r>
            <w:proofErr w:type="spellStart"/>
            <w:r>
              <w:rPr>
                <w:color w:val="1F1F1F"/>
                <w:sz w:val="14"/>
              </w:rPr>
              <w:t>규칙</w:t>
            </w:r>
            <w:proofErr w:type="spellEnd"/>
            <w:r>
              <w:rPr>
                <w:color w:val="1F1F1F"/>
                <w:sz w:val="14"/>
              </w:rPr>
              <w:t xml:space="preserve"> + Re-Binding </w:t>
            </w:r>
            <w:r>
              <w:rPr>
                <w:color w:val="1F1F1F"/>
                <w:sz w:val="14"/>
              </w:rPr>
              <w:t>편집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제공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D0D6B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UX / Physical State PoC</w:t>
            </w:r>
          </w:p>
        </w:tc>
      </w:tr>
      <w:tr w:rsidR="00E902A7" w14:paraId="6A199A57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B5809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Wardrobe Profile</w:t>
            </w:r>
            <w:r>
              <w:rPr>
                <w:color w:val="1F1F1F"/>
                <w:sz w:val="14"/>
              </w:rPr>
              <w:t>이</w:t>
            </w:r>
            <w:r>
              <w:rPr>
                <w:color w:val="1F1F1F"/>
                <w:sz w:val="14"/>
              </w:rPr>
              <w:t xml:space="preserve"> Slot Capacity</w:t>
            </w:r>
            <w:r>
              <w:rPr>
                <w:color w:val="1F1F1F"/>
                <w:sz w:val="14"/>
              </w:rPr>
              <w:t>를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초과할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수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있음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1347A5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 xml:space="preserve">Profile </w:t>
            </w:r>
            <w:r>
              <w:rPr>
                <w:color w:val="1F1F1F"/>
                <w:sz w:val="14"/>
                <w:lang w:eastAsia="ko-KR"/>
              </w:rPr>
              <w:t>활성화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자리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부족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표시</w:t>
            </w:r>
            <w:r>
              <w:rPr>
                <w:color w:val="1F1F1F"/>
                <w:sz w:val="14"/>
                <w:lang w:eastAsia="ko-KR"/>
              </w:rPr>
              <w:t xml:space="preserve"> + </w:t>
            </w:r>
            <w:r>
              <w:rPr>
                <w:color w:val="1F1F1F"/>
                <w:sz w:val="14"/>
                <w:lang w:eastAsia="ko-KR"/>
              </w:rPr>
              <w:t>제외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후보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제안</w:t>
            </w:r>
            <w:r>
              <w:rPr>
                <w:color w:val="1F1F1F"/>
                <w:sz w:val="14"/>
                <w:lang w:eastAsia="ko-KR"/>
              </w:rPr>
              <w:t xml:space="preserve"> + </w:t>
            </w:r>
            <w:r>
              <w:rPr>
                <w:color w:val="1F1F1F"/>
                <w:sz w:val="14"/>
                <w:lang w:eastAsia="ko-KR"/>
              </w:rPr>
              <w:t>사용자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최종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선택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B06B84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UX PoC</w:t>
            </w:r>
          </w:p>
        </w:tc>
      </w:tr>
      <w:tr w:rsidR="00E902A7" w14:paraId="5D1CC1FF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42F151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 xml:space="preserve">Retrofit </w:t>
            </w:r>
            <w:r>
              <w:rPr>
                <w:color w:val="1F1F1F"/>
                <w:sz w:val="14"/>
                <w:lang w:eastAsia="ko-KR"/>
              </w:rPr>
              <w:t>기구</w:t>
            </w:r>
            <w:r>
              <w:rPr>
                <w:color w:val="1F1F1F"/>
                <w:sz w:val="14"/>
                <w:lang w:eastAsia="ko-KR"/>
              </w:rPr>
              <w:t>/</w:t>
            </w:r>
            <w:r>
              <w:rPr>
                <w:color w:val="1F1F1F"/>
                <w:sz w:val="14"/>
                <w:lang w:eastAsia="ko-KR"/>
              </w:rPr>
              <w:t>설치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호환성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3097F9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기준</w:t>
            </w:r>
            <w:r>
              <w:rPr>
                <w:color w:val="1F1F1F"/>
                <w:sz w:val="14"/>
                <w:lang w:eastAsia="ko-KR"/>
              </w:rPr>
              <w:t xml:space="preserve"> Rail·</w:t>
            </w:r>
            <w:r>
              <w:rPr>
                <w:color w:val="1F1F1F"/>
                <w:sz w:val="14"/>
                <w:lang w:eastAsia="ko-KR"/>
              </w:rPr>
              <w:t>전원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배선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참조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환경으로</w:t>
            </w:r>
            <w:r>
              <w:rPr>
                <w:color w:val="1F1F1F"/>
                <w:sz w:val="14"/>
                <w:lang w:eastAsia="ko-KR"/>
              </w:rPr>
              <w:t xml:space="preserve"> Scope </w:t>
            </w:r>
            <w:r>
              <w:rPr>
                <w:color w:val="1F1F1F"/>
                <w:sz w:val="14"/>
                <w:lang w:eastAsia="ko-KR"/>
              </w:rPr>
              <w:t>제한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432CDB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Hardware / Installation PoC</w:t>
            </w:r>
          </w:p>
        </w:tc>
      </w:tr>
      <w:tr w:rsidR="00E902A7" w14:paraId="0CDDAAF8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4B37D1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Sensor/LED </w:t>
            </w:r>
            <w:r>
              <w:rPr>
                <w:color w:val="1F1F1F"/>
                <w:sz w:val="14"/>
              </w:rPr>
              <w:t>전압</w:t>
            </w:r>
            <w:r>
              <w:rPr>
                <w:color w:val="1F1F1F"/>
                <w:sz w:val="14"/>
              </w:rPr>
              <w:t>·</w:t>
            </w:r>
            <w:r>
              <w:rPr>
                <w:color w:val="1F1F1F"/>
                <w:sz w:val="14"/>
              </w:rPr>
              <w:t>전류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호환성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A92125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3.3 V GPIO </w:t>
            </w:r>
            <w:r>
              <w:rPr>
                <w:color w:val="1F1F1F"/>
                <w:sz w:val="14"/>
              </w:rPr>
              <w:t>기준</w:t>
            </w:r>
            <w:r>
              <w:rPr>
                <w:color w:val="1F1F1F"/>
                <w:sz w:val="14"/>
              </w:rPr>
              <w:t xml:space="preserve">, Level/Driver Layer </w:t>
            </w:r>
            <w:r>
              <w:rPr>
                <w:color w:val="1F1F1F"/>
                <w:sz w:val="14"/>
              </w:rPr>
              <w:t>적용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96893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Hardware PoC / Pin·Power Budget</w:t>
            </w:r>
          </w:p>
        </w:tc>
      </w:tr>
      <w:tr w:rsidR="00E902A7" w14:paraId="7F96C5E0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49E39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 xml:space="preserve">MQTT </w:t>
            </w:r>
            <w:r>
              <w:rPr>
                <w:color w:val="1F1F1F"/>
                <w:sz w:val="14"/>
                <w:lang w:eastAsia="ko-KR"/>
              </w:rPr>
              <w:t>연결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끊김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중복</w:t>
            </w:r>
            <w:r>
              <w:rPr>
                <w:color w:val="1F1F1F"/>
                <w:sz w:val="14"/>
                <w:lang w:eastAsia="ko-KR"/>
              </w:rPr>
              <w:t xml:space="preserve"> Event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66B80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TLS, Device Credential, </w:t>
            </w:r>
            <w:proofErr w:type="spellStart"/>
            <w:r>
              <w:rPr>
                <w:color w:val="1F1F1F"/>
                <w:sz w:val="14"/>
              </w:rPr>
              <w:t>eventId</w:t>
            </w:r>
            <w:proofErr w:type="spellEnd"/>
            <w:r>
              <w:rPr>
                <w:color w:val="1F1F1F"/>
                <w:sz w:val="14"/>
              </w:rPr>
              <w:t xml:space="preserve">/sequence, Local Queue, Reconnect/ACK/Dedup </w:t>
            </w:r>
            <w:r>
              <w:rPr>
                <w:color w:val="1F1F1F"/>
                <w:sz w:val="14"/>
              </w:rPr>
              <w:t>적용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AF2E7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IoT PoC</w:t>
            </w:r>
          </w:p>
        </w:tc>
      </w:tr>
      <w:tr w:rsidR="00E902A7" w14:paraId="0D58BB3B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320E32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OUT</w:t>
            </w:r>
            <w:r>
              <w:rPr>
                <w:color w:val="1F1F1F"/>
                <w:sz w:val="14"/>
                <w:lang w:eastAsia="ko-KR"/>
              </w:rPr>
              <w:t>이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실제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착용을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의미하지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않음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577CB0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Wear Confirm </w:t>
            </w:r>
            <w:proofErr w:type="spellStart"/>
            <w:r>
              <w:rPr>
                <w:color w:val="1F1F1F"/>
                <w:sz w:val="14"/>
              </w:rPr>
              <w:t>Session</w:t>
            </w:r>
            <w:r>
              <w:rPr>
                <w:color w:val="1F1F1F"/>
                <w:sz w:val="14"/>
              </w:rPr>
              <w:t>에서</w:t>
            </w:r>
            <w:proofErr w:type="spellEnd"/>
            <w:r>
              <w:rPr>
                <w:color w:val="1F1F1F"/>
                <w:sz w:val="14"/>
              </w:rPr>
              <w:t xml:space="preserve"> </w:t>
            </w:r>
            <w:proofErr w:type="spellStart"/>
            <w:r>
              <w:rPr>
                <w:color w:val="1F1F1F"/>
                <w:sz w:val="14"/>
              </w:rPr>
              <w:t>사용자</w:t>
            </w:r>
            <w:proofErr w:type="spellEnd"/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확정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뒤에만</w:t>
            </w:r>
            <w:r>
              <w:rPr>
                <w:color w:val="1F1F1F"/>
                <w:sz w:val="14"/>
              </w:rPr>
              <w:t xml:space="preserve"> Wear Event </w:t>
            </w:r>
            <w:r>
              <w:rPr>
                <w:color w:val="1F1F1F"/>
                <w:sz w:val="14"/>
              </w:rPr>
              <w:t>생성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5754B1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UX PoC</w:t>
            </w:r>
          </w:p>
        </w:tc>
      </w:tr>
      <w:tr w:rsidR="00E902A7" w14:paraId="1D25B49F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3915D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 xml:space="preserve">AI Attribute </w:t>
            </w:r>
            <w:proofErr w:type="spellStart"/>
            <w:proofErr w:type="gramStart"/>
            <w:r>
              <w:rPr>
                <w:color w:val="1F1F1F"/>
                <w:sz w:val="14"/>
                <w:lang w:eastAsia="ko-KR"/>
              </w:rPr>
              <w:t>오분류</w:t>
            </w:r>
            <w:proofErr w:type="spellEnd"/>
            <w:r>
              <w:rPr>
                <w:color w:val="1F1F1F"/>
                <w:sz w:val="14"/>
                <w:lang w:eastAsia="ko-KR"/>
              </w:rPr>
              <w:t xml:space="preserve"> /</w:t>
            </w:r>
            <w:proofErr w:type="gramEnd"/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추천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설명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오류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BC68D7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 xml:space="preserve">AI </w:t>
            </w:r>
            <w:r>
              <w:rPr>
                <w:color w:val="1F1F1F"/>
                <w:sz w:val="14"/>
                <w:lang w:eastAsia="ko-KR"/>
              </w:rPr>
              <w:t>결과는</w:t>
            </w:r>
            <w:r>
              <w:rPr>
                <w:color w:val="1F1F1F"/>
                <w:sz w:val="14"/>
                <w:lang w:eastAsia="ko-KR"/>
              </w:rPr>
              <w:t xml:space="preserve"> Physical Fact</w:t>
            </w:r>
            <w:r>
              <w:rPr>
                <w:color w:val="1F1F1F"/>
                <w:sz w:val="14"/>
                <w:lang w:eastAsia="ko-KR"/>
              </w:rPr>
              <w:t>가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아니며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사용자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확인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수정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가능</w:t>
            </w:r>
            <w:r>
              <w:rPr>
                <w:color w:val="1F1F1F"/>
                <w:sz w:val="14"/>
                <w:lang w:eastAsia="ko-KR"/>
              </w:rPr>
              <w:t xml:space="preserve">, </w:t>
            </w:r>
            <w:r>
              <w:rPr>
                <w:color w:val="1F1F1F"/>
                <w:sz w:val="14"/>
                <w:lang w:eastAsia="ko-KR"/>
              </w:rPr>
              <w:t>정형</w:t>
            </w:r>
            <w:r>
              <w:rPr>
                <w:color w:val="1F1F1F"/>
                <w:sz w:val="14"/>
                <w:lang w:eastAsia="ko-KR"/>
              </w:rPr>
              <w:t xml:space="preserve"> Attribute </w:t>
            </w:r>
            <w:r>
              <w:rPr>
                <w:color w:val="1F1F1F"/>
                <w:sz w:val="14"/>
                <w:lang w:eastAsia="ko-KR"/>
              </w:rPr>
              <w:t>우선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0EC198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 xml:space="preserve">MVP </w:t>
            </w:r>
            <w:r>
              <w:rPr>
                <w:color w:val="1F1F1F"/>
                <w:sz w:val="14"/>
                <w:lang w:eastAsia="ko-KR"/>
              </w:rPr>
              <w:t>사용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데이터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확보</w:t>
            </w:r>
          </w:p>
        </w:tc>
      </w:tr>
      <w:tr w:rsidR="00E902A7" w14:paraId="09D28174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8EE76A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Care Rule</w:t>
            </w:r>
            <w:r>
              <w:rPr>
                <w:color w:val="1F1F1F"/>
                <w:sz w:val="14"/>
                <w:lang w:eastAsia="ko-KR"/>
              </w:rPr>
              <w:t>이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개인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습관과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다를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수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있음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50BB6D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 xml:space="preserve">Category </w:t>
            </w:r>
            <w:r>
              <w:rPr>
                <w:color w:val="1F1F1F"/>
                <w:sz w:val="14"/>
                <w:lang w:eastAsia="ko-KR"/>
              </w:rPr>
              <w:t>기본값</w:t>
            </w:r>
            <w:r>
              <w:rPr>
                <w:color w:val="1F1F1F"/>
                <w:sz w:val="14"/>
                <w:lang w:eastAsia="ko-KR"/>
              </w:rPr>
              <w:t xml:space="preserve"> + </w:t>
            </w:r>
            <w:r>
              <w:rPr>
                <w:color w:val="1F1F1F"/>
                <w:sz w:val="14"/>
                <w:lang w:eastAsia="ko-KR"/>
              </w:rPr>
              <w:t>사용자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수정</w:t>
            </w:r>
            <w:r>
              <w:rPr>
                <w:color w:val="1F1F1F"/>
                <w:sz w:val="14"/>
                <w:lang w:eastAsia="ko-KR"/>
              </w:rPr>
              <w:t>, NEED_WASH</w:t>
            </w:r>
            <w:r>
              <w:rPr>
                <w:color w:val="1F1F1F"/>
                <w:sz w:val="14"/>
                <w:lang w:eastAsia="ko-KR"/>
              </w:rPr>
              <w:t>는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세탁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권장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의미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333059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MVP UX / </w:t>
            </w:r>
            <w:proofErr w:type="spellStart"/>
            <w:r>
              <w:rPr>
                <w:color w:val="1F1F1F"/>
                <w:sz w:val="14"/>
              </w:rPr>
              <w:t>개선</w:t>
            </w:r>
            <w:proofErr w:type="spellEnd"/>
          </w:p>
        </w:tc>
      </w:tr>
      <w:tr w:rsidR="00E902A7" w14:paraId="01A4B935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BCFEAD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사용자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의류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착용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이력</w:t>
            </w:r>
            <w:r>
              <w:rPr>
                <w:color w:val="1F1F1F"/>
                <w:sz w:val="14"/>
                <w:lang w:eastAsia="ko-KR"/>
              </w:rPr>
              <w:t xml:space="preserve"> Privacy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833440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최소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수집</w:t>
            </w:r>
            <w:r>
              <w:rPr>
                <w:color w:val="1F1F1F"/>
                <w:sz w:val="14"/>
                <w:lang w:eastAsia="ko-KR"/>
              </w:rPr>
              <w:t xml:space="preserve">, </w:t>
            </w:r>
            <w:r>
              <w:rPr>
                <w:color w:val="1F1F1F"/>
                <w:sz w:val="14"/>
                <w:lang w:eastAsia="ko-KR"/>
              </w:rPr>
              <w:t>계정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단위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관리</w:t>
            </w:r>
            <w:r>
              <w:rPr>
                <w:color w:val="1F1F1F"/>
                <w:sz w:val="14"/>
                <w:lang w:eastAsia="ko-KR"/>
              </w:rPr>
              <w:t xml:space="preserve">, </w:t>
            </w:r>
            <w:r>
              <w:rPr>
                <w:color w:val="1F1F1F"/>
                <w:sz w:val="14"/>
                <w:lang w:eastAsia="ko-KR"/>
              </w:rPr>
              <w:t>수정</w:t>
            </w:r>
            <w:r>
              <w:rPr>
                <w:color w:val="1F1F1F"/>
                <w:sz w:val="14"/>
                <w:lang w:eastAsia="ko-KR"/>
              </w:rPr>
              <w:t>·</w:t>
            </w:r>
            <w:r>
              <w:rPr>
                <w:color w:val="1F1F1F"/>
                <w:sz w:val="14"/>
                <w:lang w:eastAsia="ko-KR"/>
              </w:rPr>
              <w:t>삭제</w:t>
            </w:r>
            <w:r>
              <w:rPr>
                <w:color w:val="1F1F1F"/>
                <w:sz w:val="14"/>
                <w:lang w:eastAsia="ko-KR"/>
              </w:rPr>
              <w:t>, Camera opt-in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784966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 xml:space="preserve">Productization </w:t>
            </w:r>
            <w:proofErr w:type="spellStart"/>
            <w:r>
              <w:rPr>
                <w:color w:val="1F1F1F"/>
                <w:sz w:val="14"/>
              </w:rPr>
              <w:t>정책</w:t>
            </w:r>
            <w:proofErr w:type="spellEnd"/>
          </w:p>
        </w:tc>
      </w:tr>
      <w:tr w:rsidR="00E902A7" w14:paraId="1B4A1628" w14:textId="77777777">
        <w:trPr>
          <w:jc w:val="center"/>
        </w:trPr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1CFFE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외부</w:t>
            </w:r>
            <w:r>
              <w:rPr>
                <w:color w:val="1F1F1F"/>
                <w:sz w:val="14"/>
              </w:rPr>
              <w:t xml:space="preserve"> Product Data </w:t>
            </w:r>
            <w:r>
              <w:rPr>
                <w:color w:val="1F1F1F"/>
                <w:sz w:val="14"/>
              </w:rPr>
              <w:t>비용</w:t>
            </w:r>
            <w:r>
              <w:rPr>
                <w:color w:val="1F1F1F"/>
                <w:sz w:val="14"/>
              </w:rPr>
              <w:t>·Coverage·</w:t>
            </w:r>
            <w:r>
              <w:rPr>
                <w:color w:val="1F1F1F"/>
                <w:sz w:val="14"/>
              </w:rPr>
              <w:t>정책</w:t>
            </w:r>
            <w:r>
              <w:rPr>
                <w:color w:val="1F1F1F"/>
                <w:sz w:val="14"/>
              </w:rPr>
              <w:t>/</w:t>
            </w:r>
            <w:r>
              <w:rPr>
                <w:color w:val="1F1F1F"/>
                <w:sz w:val="14"/>
              </w:rPr>
              <w:t>이미지</w:t>
            </w:r>
            <w:r>
              <w:rPr>
                <w:color w:val="1F1F1F"/>
                <w:sz w:val="14"/>
              </w:rPr>
              <w:t xml:space="preserve"> </w:t>
            </w:r>
            <w:r>
              <w:rPr>
                <w:color w:val="1F1F1F"/>
                <w:sz w:val="14"/>
              </w:rPr>
              <w:t>만료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4FD6B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color w:val="1F1F1F"/>
                <w:sz w:val="14"/>
                <w:lang w:eastAsia="ko-KR"/>
              </w:rPr>
              <w:t>DB</w:t>
            </w:r>
            <w:r>
              <w:rPr>
                <w:color w:val="1F1F1F"/>
                <w:sz w:val="14"/>
                <w:lang w:eastAsia="ko-KR"/>
              </w:rPr>
              <w:t>를</w:t>
            </w:r>
            <w:r>
              <w:rPr>
                <w:color w:val="1F1F1F"/>
                <w:sz w:val="14"/>
                <w:lang w:eastAsia="ko-KR"/>
              </w:rPr>
              <w:t xml:space="preserve"> Provider</w:t>
            </w:r>
            <w:r>
              <w:rPr>
                <w:color w:val="1F1F1F"/>
                <w:sz w:val="14"/>
                <w:lang w:eastAsia="ko-KR"/>
              </w:rPr>
              <w:t>에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종속하지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않고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확인된</w:t>
            </w:r>
            <w:r>
              <w:rPr>
                <w:color w:val="1F1F1F"/>
                <w:sz w:val="14"/>
                <w:lang w:eastAsia="ko-KR"/>
              </w:rPr>
              <w:t xml:space="preserve"> Metadata </w:t>
            </w:r>
            <w:r>
              <w:rPr>
                <w:color w:val="1F1F1F"/>
                <w:sz w:val="14"/>
                <w:lang w:eastAsia="ko-KR"/>
              </w:rPr>
              <w:t>보존</w:t>
            </w:r>
            <w:r>
              <w:rPr>
                <w:color w:val="1F1F1F"/>
                <w:sz w:val="14"/>
                <w:lang w:eastAsia="ko-KR"/>
              </w:rPr>
              <w:t xml:space="preserve">, </w:t>
            </w:r>
            <w:r>
              <w:rPr>
                <w:color w:val="1F1F1F"/>
                <w:sz w:val="14"/>
                <w:lang w:eastAsia="ko-KR"/>
              </w:rPr>
              <w:t>실패</w:t>
            </w:r>
            <w:r>
              <w:rPr>
                <w:color w:val="1F1F1F"/>
                <w:sz w:val="14"/>
                <w:lang w:eastAsia="ko-KR"/>
              </w:rPr>
              <w:t xml:space="preserve"> </w:t>
            </w:r>
            <w:r>
              <w:rPr>
                <w:color w:val="1F1F1F"/>
                <w:sz w:val="14"/>
                <w:lang w:eastAsia="ko-KR"/>
              </w:rPr>
              <w:t>시</w:t>
            </w:r>
            <w:r>
              <w:rPr>
                <w:color w:val="1F1F1F"/>
                <w:sz w:val="14"/>
                <w:lang w:eastAsia="ko-KR"/>
              </w:rPr>
              <w:t xml:space="preserve"> Manual </w:t>
            </w:r>
            <w:r>
              <w:rPr>
                <w:color w:val="1F1F1F"/>
                <w:sz w:val="14"/>
                <w:lang w:eastAsia="ko-KR"/>
              </w:rPr>
              <w:t>유지</w:t>
            </w:r>
          </w:p>
        </w:tc>
        <w:tc>
          <w:tcPr>
            <w:tcW w:w="340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AD56B" w14:textId="77777777" w:rsidR="00E902A7" w:rsidRDefault="00AB0135">
            <w:pPr>
              <w:spacing w:after="0"/>
            </w:pPr>
            <w:r>
              <w:rPr>
                <w:color w:val="1F1F1F"/>
                <w:sz w:val="14"/>
              </w:rPr>
              <w:t>Registration PoC / Productization</w:t>
            </w:r>
          </w:p>
        </w:tc>
      </w:tr>
    </w:tbl>
    <w:p w14:paraId="0440BD6C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8.1 Risk </w:t>
      </w:r>
      <w:r>
        <w:rPr>
          <w:b/>
          <w:color w:val="17365D"/>
          <w:sz w:val="24"/>
        </w:rPr>
        <w:t>처리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원칙</w:t>
      </w:r>
    </w:p>
    <w:p w14:paraId="42AF9740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·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제안서에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54A42DF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서비스나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의존하는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Fallback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6CF44FEF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기술적으로</w:t>
      </w:r>
      <w:r>
        <w:rPr>
          <w:lang w:eastAsia="ko-KR"/>
        </w:rPr>
        <w:t xml:space="preserve"> </w:t>
      </w:r>
      <w:r>
        <w:rPr>
          <w:lang w:eastAsia="ko-KR"/>
        </w:rPr>
        <w:t>가능하다는</w:t>
      </w:r>
      <w:r>
        <w:rPr>
          <w:lang w:eastAsia="ko-KR"/>
        </w:rPr>
        <w:t xml:space="preserve"> </w:t>
      </w:r>
      <w:r>
        <w:rPr>
          <w:lang w:eastAsia="ko-KR"/>
        </w:rPr>
        <w:t>사실과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PickFit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채택한다는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73AB6561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lang w:eastAsia="ko-KR"/>
        </w:rPr>
        <w:t>PoC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검증해야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“</w:t>
      </w:r>
      <w:r>
        <w:rPr>
          <w:lang w:eastAsia="ko-KR"/>
        </w:rPr>
        <w:t>미해결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명시한다</w:t>
      </w:r>
      <w:r>
        <w:rPr>
          <w:lang w:eastAsia="ko-KR"/>
        </w:rPr>
        <w:t>.</w:t>
      </w:r>
    </w:p>
    <w:p w14:paraId="115D2743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3DB7F3E8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lastRenderedPageBreak/>
        <w:t xml:space="preserve">8.2 Phase 1 PoC </w:t>
      </w:r>
      <w:r>
        <w:rPr>
          <w:b/>
          <w:color w:val="17365D"/>
          <w:sz w:val="24"/>
          <w:lang w:eastAsia="ko-KR"/>
        </w:rPr>
        <w:t>의사결정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지표</w:t>
      </w:r>
    </w:p>
    <w:p w14:paraId="5514D875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>현재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단계에서는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목표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수치를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임의로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정하지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않는다</w:t>
      </w:r>
      <w:r>
        <w:rPr>
          <w:b/>
          <w:color w:val="2F75B5"/>
          <w:lang w:eastAsia="ko-KR"/>
        </w:rPr>
        <w:t xml:space="preserve">. </w:t>
      </w:r>
      <w:r>
        <w:rPr>
          <w:b/>
          <w:color w:val="2F75B5"/>
          <w:lang w:eastAsia="ko-KR"/>
        </w:rPr>
        <w:t>다만</w:t>
      </w:r>
      <w:r>
        <w:rPr>
          <w:b/>
          <w:color w:val="2F75B5"/>
          <w:lang w:eastAsia="ko-KR"/>
        </w:rPr>
        <w:t xml:space="preserve"> Phase 1</w:t>
      </w:r>
      <w:r>
        <w:rPr>
          <w:b/>
          <w:color w:val="2F75B5"/>
          <w:lang w:eastAsia="ko-KR"/>
        </w:rPr>
        <w:t>에서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아래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항목을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실제로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측정해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다음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설계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결정을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내린다</w:t>
      </w:r>
      <w:r>
        <w:rPr>
          <w:b/>
          <w:color w:val="2F75B5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902A7" w14:paraId="39C4A8A6" w14:textId="77777777">
        <w:tc>
          <w:tcPr>
            <w:tcW w:w="3400" w:type="dxa"/>
            <w:shd w:val="clear" w:color="auto" w:fill="D9EAF7"/>
          </w:tcPr>
          <w:p w14:paraId="1BC0DDCB" w14:textId="77777777" w:rsidR="00E902A7" w:rsidRDefault="00AB0135">
            <w:proofErr w:type="spellStart"/>
            <w:r>
              <w:rPr>
                <w:b/>
                <w:color w:val="17365D"/>
                <w:sz w:val="16"/>
              </w:rPr>
              <w:t>영역</w:t>
            </w:r>
            <w:proofErr w:type="spellEnd"/>
          </w:p>
        </w:tc>
        <w:tc>
          <w:tcPr>
            <w:tcW w:w="3400" w:type="dxa"/>
            <w:shd w:val="clear" w:color="auto" w:fill="D9EAF7"/>
          </w:tcPr>
          <w:p w14:paraId="51096DB1" w14:textId="77777777" w:rsidR="00E902A7" w:rsidRDefault="00AB0135">
            <w:r>
              <w:rPr>
                <w:b/>
                <w:color w:val="17365D"/>
                <w:sz w:val="16"/>
              </w:rPr>
              <w:t>측정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항목</w:t>
            </w:r>
          </w:p>
        </w:tc>
        <w:tc>
          <w:tcPr>
            <w:tcW w:w="3400" w:type="dxa"/>
            <w:shd w:val="clear" w:color="auto" w:fill="D9EAF7"/>
          </w:tcPr>
          <w:p w14:paraId="71C1FAEF" w14:textId="77777777" w:rsidR="00E902A7" w:rsidRDefault="00AB0135">
            <w:r>
              <w:rPr>
                <w:b/>
                <w:color w:val="17365D"/>
                <w:sz w:val="16"/>
              </w:rPr>
              <w:t>결정에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사용하는</w:t>
            </w:r>
            <w:r>
              <w:rPr>
                <w:b/>
                <w:color w:val="17365D"/>
                <w:sz w:val="16"/>
              </w:rPr>
              <w:t xml:space="preserve"> </w:t>
            </w:r>
            <w:r>
              <w:rPr>
                <w:b/>
                <w:color w:val="17365D"/>
                <w:sz w:val="16"/>
              </w:rPr>
              <w:t>이유</w:t>
            </w:r>
          </w:p>
        </w:tc>
      </w:tr>
      <w:tr w:rsidR="00E902A7" w14:paraId="6B8CF191" w14:textId="77777777">
        <w:trPr>
          <w:cantSplit/>
        </w:trPr>
        <w:tc>
          <w:tcPr>
            <w:tcW w:w="3400" w:type="dxa"/>
          </w:tcPr>
          <w:p w14:paraId="4886ABAA" w14:textId="77777777" w:rsidR="00E902A7" w:rsidRDefault="00AB0135">
            <w:r>
              <w:rPr>
                <w:color w:val="595959"/>
                <w:sz w:val="16"/>
              </w:rPr>
              <w:t>Registration</w:t>
            </w:r>
          </w:p>
        </w:tc>
        <w:tc>
          <w:tcPr>
            <w:tcW w:w="3400" w:type="dxa"/>
          </w:tcPr>
          <w:p w14:paraId="71747DE9" w14:textId="77777777" w:rsidR="00E902A7" w:rsidRDefault="00AB0135">
            <w:pPr>
              <w:rPr>
                <w:lang w:eastAsia="ko-KR"/>
              </w:rPr>
            </w:pPr>
            <w:r>
              <w:rPr>
                <w:color w:val="595959"/>
                <w:sz w:val="16"/>
                <w:lang w:eastAsia="ko-KR"/>
              </w:rPr>
              <w:t xml:space="preserve">Field </w:t>
            </w:r>
            <w:proofErr w:type="spellStart"/>
            <w:r>
              <w:rPr>
                <w:color w:val="595959"/>
                <w:sz w:val="16"/>
                <w:lang w:eastAsia="ko-KR"/>
              </w:rPr>
              <w:t>반환율</w:t>
            </w:r>
            <w:proofErr w:type="spellEnd"/>
            <w:r>
              <w:rPr>
                <w:color w:val="595959"/>
                <w:sz w:val="16"/>
                <w:lang w:eastAsia="ko-KR"/>
              </w:rPr>
              <w:t xml:space="preserve"> · </w:t>
            </w:r>
            <w:r>
              <w:rPr>
                <w:color w:val="595959"/>
                <w:sz w:val="16"/>
                <w:lang w:eastAsia="ko-KR"/>
              </w:rPr>
              <w:t>평균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등록시간</w:t>
            </w:r>
            <w:r>
              <w:rPr>
                <w:color w:val="595959"/>
                <w:sz w:val="16"/>
                <w:lang w:eastAsia="ko-KR"/>
              </w:rPr>
              <w:t xml:space="preserve"> · </w:t>
            </w:r>
            <w:r>
              <w:rPr>
                <w:color w:val="595959"/>
                <w:sz w:val="16"/>
                <w:lang w:eastAsia="ko-KR"/>
              </w:rPr>
              <w:t>수정</w:t>
            </w:r>
            <w:r>
              <w:rPr>
                <w:color w:val="595959"/>
                <w:sz w:val="16"/>
                <w:lang w:eastAsia="ko-KR"/>
              </w:rPr>
              <w:t xml:space="preserve"> Field </w:t>
            </w:r>
            <w:r>
              <w:rPr>
                <w:color w:val="595959"/>
                <w:sz w:val="16"/>
                <w:lang w:eastAsia="ko-KR"/>
              </w:rPr>
              <w:t>수</w:t>
            </w:r>
            <w:r>
              <w:rPr>
                <w:color w:val="595959"/>
                <w:sz w:val="16"/>
                <w:lang w:eastAsia="ko-KR"/>
              </w:rPr>
              <w:t xml:space="preserve"> · Manual </w:t>
            </w:r>
            <w:proofErr w:type="spellStart"/>
            <w:r>
              <w:rPr>
                <w:color w:val="595959"/>
                <w:sz w:val="16"/>
                <w:lang w:eastAsia="ko-KR"/>
              </w:rPr>
              <w:t>전환율</w:t>
            </w:r>
            <w:proofErr w:type="spellEnd"/>
          </w:p>
        </w:tc>
        <w:tc>
          <w:tcPr>
            <w:tcW w:w="3400" w:type="dxa"/>
          </w:tcPr>
          <w:p w14:paraId="1D0F35BA" w14:textId="77777777" w:rsidR="00E902A7" w:rsidRDefault="00AB0135">
            <w:proofErr w:type="spellStart"/>
            <w:r>
              <w:rPr>
                <w:color w:val="595959"/>
                <w:sz w:val="16"/>
              </w:rPr>
              <w:t>지원</w:t>
            </w:r>
            <w:proofErr w:type="spellEnd"/>
            <w:r>
              <w:rPr>
                <w:color w:val="595959"/>
                <w:sz w:val="16"/>
              </w:rPr>
              <w:t xml:space="preserve"> Product </w:t>
            </w:r>
            <w:proofErr w:type="spellStart"/>
            <w:r>
              <w:rPr>
                <w:color w:val="595959"/>
                <w:sz w:val="16"/>
              </w:rPr>
              <w:t>Source</w:t>
            </w:r>
            <w:r>
              <w:rPr>
                <w:color w:val="595959"/>
                <w:sz w:val="16"/>
              </w:rPr>
              <w:t>와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필수</w:t>
            </w:r>
            <w:proofErr w:type="spellEnd"/>
            <w:r>
              <w:rPr>
                <w:color w:val="595959"/>
                <w:sz w:val="16"/>
              </w:rPr>
              <w:t xml:space="preserve"> Field </w:t>
            </w:r>
            <w:r>
              <w:rPr>
                <w:color w:val="595959"/>
                <w:sz w:val="16"/>
              </w:rPr>
              <w:t>결정</w:t>
            </w:r>
          </w:p>
        </w:tc>
      </w:tr>
      <w:tr w:rsidR="00E902A7" w14:paraId="72A9B7E0" w14:textId="77777777">
        <w:trPr>
          <w:cantSplit/>
        </w:trPr>
        <w:tc>
          <w:tcPr>
            <w:tcW w:w="3400" w:type="dxa"/>
          </w:tcPr>
          <w:p w14:paraId="191C2F14" w14:textId="77777777" w:rsidR="00E902A7" w:rsidRDefault="00AB0135">
            <w:r>
              <w:rPr>
                <w:color w:val="595959"/>
                <w:sz w:val="16"/>
              </w:rPr>
              <w:t>Physical State</w:t>
            </w:r>
          </w:p>
        </w:tc>
        <w:tc>
          <w:tcPr>
            <w:tcW w:w="3400" w:type="dxa"/>
          </w:tcPr>
          <w:p w14:paraId="6946DF37" w14:textId="77777777" w:rsidR="00E902A7" w:rsidRDefault="00AB0135">
            <w:r>
              <w:rPr>
                <w:color w:val="595959"/>
                <w:sz w:val="16"/>
              </w:rPr>
              <w:t xml:space="preserve">Presence Event </w:t>
            </w:r>
            <w:r>
              <w:rPr>
                <w:color w:val="595959"/>
                <w:sz w:val="16"/>
              </w:rPr>
              <w:t>반복성</w:t>
            </w:r>
            <w:r>
              <w:rPr>
                <w:color w:val="595959"/>
                <w:sz w:val="16"/>
              </w:rPr>
              <w:t xml:space="preserve"> · </w:t>
            </w:r>
            <w:r>
              <w:rPr>
                <w:color w:val="595959"/>
                <w:sz w:val="16"/>
              </w:rPr>
              <w:t>누락</w:t>
            </w:r>
            <w:r>
              <w:rPr>
                <w:color w:val="595959"/>
                <w:sz w:val="16"/>
              </w:rPr>
              <w:t>/</w:t>
            </w:r>
            <w:r>
              <w:rPr>
                <w:color w:val="595959"/>
                <w:sz w:val="16"/>
              </w:rPr>
              <w:t>오검출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패턴</w:t>
            </w:r>
            <w:r>
              <w:rPr>
                <w:color w:val="595959"/>
                <w:sz w:val="16"/>
              </w:rPr>
              <w:t xml:space="preserve"> · Debounce · Binding </w:t>
            </w:r>
            <w:r>
              <w:rPr>
                <w:color w:val="595959"/>
                <w:sz w:val="16"/>
              </w:rPr>
              <w:t>오류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사례</w:t>
            </w:r>
          </w:p>
        </w:tc>
        <w:tc>
          <w:tcPr>
            <w:tcW w:w="3400" w:type="dxa"/>
          </w:tcPr>
          <w:p w14:paraId="5EEE2FB9" w14:textId="77777777" w:rsidR="00E902A7" w:rsidRDefault="00AB0135">
            <w:r>
              <w:rPr>
                <w:color w:val="595959"/>
                <w:sz w:val="16"/>
              </w:rPr>
              <w:t xml:space="preserve">Sensor/Slot </w:t>
            </w:r>
            <w:r>
              <w:rPr>
                <w:color w:val="595959"/>
                <w:sz w:val="16"/>
              </w:rPr>
              <w:t>구조와</w:t>
            </w:r>
            <w:r>
              <w:rPr>
                <w:color w:val="595959"/>
                <w:sz w:val="16"/>
              </w:rPr>
              <w:t xml:space="preserve"> Binding </w:t>
            </w:r>
            <w:r>
              <w:rPr>
                <w:color w:val="595959"/>
                <w:sz w:val="16"/>
              </w:rPr>
              <w:t>운영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방식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결정</w:t>
            </w:r>
          </w:p>
        </w:tc>
      </w:tr>
      <w:tr w:rsidR="00E902A7" w14:paraId="0FAECC31" w14:textId="77777777">
        <w:trPr>
          <w:cantSplit/>
        </w:trPr>
        <w:tc>
          <w:tcPr>
            <w:tcW w:w="3400" w:type="dxa"/>
          </w:tcPr>
          <w:p w14:paraId="74000D40" w14:textId="77777777" w:rsidR="00E902A7" w:rsidRDefault="00AB0135">
            <w:r>
              <w:rPr>
                <w:color w:val="595959"/>
                <w:sz w:val="16"/>
              </w:rPr>
              <w:t>MQTT Closed Loop</w:t>
            </w:r>
          </w:p>
        </w:tc>
        <w:tc>
          <w:tcPr>
            <w:tcW w:w="3400" w:type="dxa"/>
          </w:tcPr>
          <w:p w14:paraId="41093A46" w14:textId="77777777" w:rsidR="00E902A7" w:rsidRDefault="00AB0135">
            <w:r>
              <w:rPr>
                <w:color w:val="595959"/>
                <w:sz w:val="16"/>
              </w:rPr>
              <w:t xml:space="preserve">Event </w:t>
            </w:r>
            <w:r>
              <w:rPr>
                <w:color w:val="595959"/>
                <w:sz w:val="16"/>
              </w:rPr>
              <w:t>전달</w:t>
            </w:r>
            <w:r>
              <w:rPr>
                <w:color w:val="595959"/>
                <w:sz w:val="16"/>
              </w:rPr>
              <w:t xml:space="preserve"> · Offline Queue/</w:t>
            </w:r>
            <w:r>
              <w:rPr>
                <w:color w:val="595959"/>
                <w:sz w:val="16"/>
              </w:rPr>
              <w:t>재연결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복구</w:t>
            </w:r>
            <w:r>
              <w:rPr>
                <w:color w:val="595959"/>
                <w:sz w:val="16"/>
              </w:rPr>
              <w:t xml:space="preserve"> · Command/ACK · </w:t>
            </w:r>
            <w:r>
              <w:rPr>
                <w:color w:val="595959"/>
                <w:sz w:val="16"/>
              </w:rPr>
              <w:t>중복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처리</w:t>
            </w:r>
          </w:p>
        </w:tc>
        <w:tc>
          <w:tcPr>
            <w:tcW w:w="3400" w:type="dxa"/>
          </w:tcPr>
          <w:p w14:paraId="1A0D6A2C" w14:textId="77777777" w:rsidR="00E902A7" w:rsidRDefault="00AB0135">
            <w:pPr>
              <w:rPr>
                <w:lang w:eastAsia="ko-KR"/>
              </w:rPr>
            </w:pPr>
            <w:proofErr w:type="spellStart"/>
            <w:r>
              <w:rPr>
                <w:color w:val="595959"/>
                <w:sz w:val="16"/>
                <w:lang w:eastAsia="ko-KR"/>
              </w:rPr>
              <w:t>Device↔Cloud</w:t>
            </w:r>
            <w:proofErr w:type="spellEnd"/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운영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구조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검증</w:t>
            </w:r>
          </w:p>
        </w:tc>
      </w:tr>
      <w:tr w:rsidR="00E902A7" w14:paraId="4BC638D6" w14:textId="77777777">
        <w:trPr>
          <w:cantSplit/>
        </w:trPr>
        <w:tc>
          <w:tcPr>
            <w:tcW w:w="3400" w:type="dxa"/>
          </w:tcPr>
          <w:p w14:paraId="3FDC1BBD" w14:textId="77777777" w:rsidR="00E902A7" w:rsidRDefault="00AB0135">
            <w:r>
              <w:rPr>
                <w:color w:val="595959"/>
                <w:sz w:val="16"/>
              </w:rPr>
              <w:t>UX Closed Loop</w:t>
            </w:r>
          </w:p>
        </w:tc>
        <w:tc>
          <w:tcPr>
            <w:tcW w:w="3400" w:type="dxa"/>
          </w:tcPr>
          <w:p w14:paraId="7A20F461" w14:textId="77777777" w:rsidR="00E902A7" w:rsidRDefault="00AB0135">
            <w:r>
              <w:rPr>
                <w:color w:val="595959"/>
                <w:sz w:val="16"/>
              </w:rPr>
              <w:t xml:space="preserve">Profile </w:t>
            </w:r>
            <w:r>
              <w:rPr>
                <w:color w:val="595959"/>
                <w:sz w:val="16"/>
              </w:rPr>
              <w:t>전환</w:t>
            </w:r>
            <w:r>
              <w:rPr>
                <w:color w:val="595959"/>
                <w:sz w:val="16"/>
              </w:rPr>
              <w:t xml:space="preserve">/Capacity </w:t>
            </w:r>
            <w:r>
              <w:rPr>
                <w:color w:val="595959"/>
                <w:sz w:val="16"/>
              </w:rPr>
              <w:t>안내</w:t>
            </w:r>
            <w:r>
              <w:rPr>
                <w:color w:val="595959"/>
                <w:sz w:val="16"/>
              </w:rPr>
              <w:t xml:space="preserve"> · Wear Confirm Session · Re-Binding · LED Guide </w:t>
            </w:r>
            <w:r>
              <w:rPr>
                <w:color w:val="595959"/>
                <w:sz w:val="16"/>
              </w:rPr>
              <w:t>이해도</w:t>
            </w:r>
          </w:p>
        </w:tc>
        <w:tc>
          <w:tcPr>
            <w:tcW w:w="3400" w:type="dxa"/>
          </w:tcPr>
          <w:p w14:paraId="5D4C1B75" w14:textId="77777777" w:rsidR="00E902A7" w:rsidRDefault="00AB0135">
            <w:pPr>
              <w:rPr>
                <w:lang w:eastAsia="ko-KR"/>
              </w:rPr>
            </w:pPr>
            <w:r>
              <w:rPr>
                <w:color w:val="595959"/>
                <w:sz w:val="16"/>
                <w:lang w:eastAsia="ko-KR"/>
              </w:rPr>
              <w:t>사용자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개입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지점과</w:t>
            </w:r>
            <w:r>
              <w:rPr>
                <w:color w:val="595959"/>
                <w:sz w:val="16"/>
                <w:lang w:eastAsia="ko-KR"/>
              </w:rPr>
              <w:t xml:space="preserve"> MVP UX </w:t>
            </w:r>
            <w:r>
              <w:rPr>
                <w:color w:val="595959"/>
                <w:sz w:val="16"/>
                <w:lang w:eastAsia="ko-KR"/>
              </w:rPr>
              <w:t>확정</w:t>
            </w:r>
          </w:p>
        </w:tc>
      </w:tr>
      <w:tr w:rsidR="00E902A7" w14:paraId="68D12070" w14:textId="77777777">
        <w:trPr>
          <w:cantSplit/>
        </w:trPr>
        <w:tc>
          <w:tcPr>
            <w:tcW w:w="3400" w:type="dxa"/>
          </w:tcPr>
          <w:p w14:paraId="0E7F41B6" w14:textId="77777777" w:rsidR="00E902A7" w:rsidRDefault="00AB0135">
            <w:r>
              <w:rPr>
                <w:color w:val="595959"/>
                <w:sz w:val="16"/>
              </w:rPr>
              <w:t>Retrofit Installation</w:t>
            </w:r>
          </w:p>
        </w:tc>
        <w:tc>
          <w:tcPr>
            <w:tcW w:w="3400" w:type="dxa"/>
          </w:tcPr>
          <w:p w14:paraId="4308A009" w14:textId="77777777" w:rsidR="00E902A7" w:rsidRDefault="00AB0135">
            <w:r>
              <w:rPr>
                <w:color w:val="595959"/>
                <w:sz w:val="16"/>
              </w:rPr>
              <w:t>기준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옷장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설치</w:t>
            </w:r>
            <w:r>
              <w:rPr>
                <w:color w:val="595959"/>
                <w:sz w:val="16"/>
              </w:rPr>
              <w:t xml:space="preserve"> </w:t>
            </w:r>
            <w:r>
              <w:rPr>
                <w:color w:val="595959"/>
                <w:sz w:val="16"/>
              </w:rPr>
              <w:t>시간</w:t>
            </w:r>
            <w:r>
              <w:rPr>
                <w:color w:val="595959"/>
                <w:sz w:val="16"/>
              </w:rPr>
              <w:t xml:space="preserve"> · </w:t>
            </w:r>
            <w:r>
              <w:rPr>
                <w:color w:val="595959"/>
                <w:sz w:val="16"/>
              </w:rPr>
              <w:t>배선</w:t>
            </w:r>
            <w:r>
              <w:rPr>
                <w:color w:val="595959"/>
                <w:sz w:val="16"/>
              </w:rPr>
              <w:t>/</w:t>
            </w:r>
            <w:r>
              <w:rPr>
                <w:color w:val="595959"/>
                <w:sz w:val="16"/>
              </w:rPr>
              <w:t>전원</w:t>
            </w:r>
            <w:r>
              <w:rPr>
                <w:color w:val="595959"/>
                <w:sz w:val="16"/>
              </w:rPr>
              <w:t xml:space="preserve">/Slot </w:t>
            </w:r>
            <w:r>
              <w:rPr>
                <w:color w:val="595959"/>
                <w:sz w:val="16"/>
              </w:rPr>
              <w:t>수</w:t>
            </w:r>
            <w:r>
              <w:rPr>
                <w:color w:val="595959"/>
                <w:sz w:val="16"/>
              </w:rPr>
              <w:t xml:space="preserve"> · Pin/Power Budget</w:t>
            </w:r>
          </w:p>
        </w:tc>
        <w:tc>
          <w:tcPr>
            <w:tcW w:w="3400" w:type="dxa"/>
          </w:tcPr>
          <w:p w14:paraId="3CF04699" w14:textId="77777777" w:rsidR="00E902A7" w:rsidRDefault="00AB0135">
            <w:pPr>
              <w:rPr>
                <w:lang w:eastAsia="ko-KR"/>
              </w:rPr>
            </w:pPr>
            <w:r>
              <w:rPr>
                <w:color w:val="595959"/>
                <w:sz w:val="16"/>
                <w:lang w:eastAsia="ko-KR"/>
              </w:rPr>
              <w:t xml:space="preserve">MVP </w:t>
            </w:r>
            <w:r>
              <w:rPr>
                <w:color w:val="595959"/>
                <w:sz w:val="16"/>
                <w:lang w:eastAsia="ko-KR"/>
              </w:rPr>
              <w:t>참조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설치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환경과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하드웨어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범위</w:t>
            </w:r>
            <w:r>
              <w:rPr>
                <w:color w:val="595959"/>
                <w:sz w:val="16"/>
                <w:lang w:eastAsia="ko-KR"/>
              </w:rPr>
              <w:t xml:space="preserve"> </w:t>
            </w:r>
            <w:r>
              <w:rPr>
                <w:color w:val="595959"/>
                <w:sz w:val="16"/>
                <w:lang w:eastAsia="ko-KR"/>
              </w:rPr>
              <w:t>확정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71186948" w14:textId="77777777">
        <w:trPr>
          <w:jc w:val="center"/>
        </w:trPr>
        <w:tc>
          <w:tcPr>
            <w:tcW w:w="10200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9D6661E" w14:textId="77777777" w:rsidR="00E902A7" w:rsidRDefault="00AB0135">
            <w:pPr>
              <w:spacing w:after="60"/>
              <w:rPr>
                <w:lang w:eastAsia="ko-KR"/>
              </w:rPr>
            </w:pPr>
            <w:r>
              <w:rPr>
                <w:b/>
                <w:color w:val="70AD47"/>
                <w:sz w:val="21"/>
              </w:rPr>
              <w:t xml:space="preserve">Phase 1 </w:t>
            </w:r>
            <w:proofErr w:type="spellStart"/>
            <w:r>
              <w:rPr>
                <w:b/>
                <w:color w:val="70AD47"/>
                <w:sz w:val="21"/>
              </w:rPr>
              <w:t>PoC</w:t>
            </w:r>
            <w:r>
              <w:rPr>
                <w:b/>
                <w:color w:val="70AD47"/>
                <w:sz w:val="21"/>
              </w:rPr>
              <w:t>가</w:t>
            </w:r>
            <w:proofErr w:type="spellEnd"/>
            <w:r>
              <w:rPr>
                <w:b/>
                <w:color w:val="70AD47"/>
                <w:sz w:val="21"/>
              </w:rPr>
              <w:t xml:space="preserve"> </w:t>
            </w:r>
            <w:proofErr w:type="spellStart"/>
            <w:r>
              <w:rPr>
                <w:b/>
                <w:color w:val="70AD47"/>
                <w:sz w:val="21"/>
              </w:rPr>
              <w:t>증명해야</w:t>
            </w:r>
            <w:proofErr w:type="spellEnd"/>
            <w:r>
              <w:rPr>
                <w:b/>
                <w:color w:val="70AD47"/>
                <w:sz w:val="21"/>
              </w:rPr>
              <w:t xml:space="preserve"> </w:t>
            </w:r>
            <w:r>
              <w:rPr>
                <w:b/>
                <w:color w:val="70AD47"/>
                <w:sz w:val="21"/>
              </w:rPr>
              <w:t>하는</w:t>
            </w:r>
            <w:r>
              <w:rPr>
                <w:b/>
                <w:color w:val="70AD47"/>
                <w:sz w:val="21"/>
              </w:rPr>
              <w:t xml:space="preserve"> </w:t>
            </w:r>
            <w:r>
              <w:rPr>
                <w:b/>
                <w:color w:val="70AD47"/>
                <w:sz w:val="21"/>
              </w:rPr>
              <w:t>것</w:t>
            </w:r>
            <w:r>
              <w:rPr>
                <w:b/>
                <w:color w:val="70AD47"/>
                <w:sz w:val="21"/>
              </w:rPr>
              <w:t xml:space="preserve"> / </w:t>
            </w:r>
            <w:r>
              <w:rPr>
                <w:b/>
                <w:color w:val="70AD47"/>
                <w:sz w:val="21"/>
              </w:rPr>
              <w:t>등록</w:t>
            </w:r>
            <w:r>
              <w:rPr>
                <w:b/>
                <w:color w:val="70AD47"/>
                <w:sz w:val="21"/>
              </w:rPr>
              <w:t xml:space="preserve"> → Assigned Slot Binding → Presence Event → MQTT → Closet Twin → Outfit </w:t>
            </w:r>
            <w:r>
              <w:rPr>
                <w:b/>
                <w:color w:val="70AD47"/>
                <w:sz w:val="21"/>
              </w:rPr>
              <w:t>후보</w:t>
            </w:r>
            <w:r>
              <w:rPr>
                <w:b/>
                <w:color w:val="70AD47"/>
                <w:sz w:val="21"/>
              </w:rPr>
              <w:t xml:space="preserve"> </w:t>
            </w:r>
            <w:r>
              <w:rPr>
                <w:b/>
                <w:color w:val="70AD47"/>
                <w:sz w:val="21"/>
              </w:rPr>
              <w:t>생성</w:t>
            </w:r>
            <w:r>
              <w:rPr>
                <w:b/>
                <w:color w:val="70AD47"/>
                <w:sz w:val="21"/>
              </w:rPr>
              <w:t xml:space="preserve"> → LED Guide → Wear Confirm Session → History</w:t>
            </w:r>
            <w:r>
              <w:rPr>
                <w:b/>
                <w:color w:val="70AD47"/>
                <w:sz w:val="21"/>
              </w:rPr>
              <w:t>가</w:t>
            </w:r>
            <w:r>
              <w:rPr>
                <w:b/>
                <w:color w:val="70AD47"/>
                <w:sz w:val="21"/>
              </w:rPr>
              <w:t xml:space="preserve"> </w:t>
            </w:r>
            <w:r>
              <w:rPr>
                <w:b/>
                <w:color w:val="70AD47"/>
                <w:sz w:val="21"/>
              </w:rPr>
              <w:t>실제</w:t>
            </w:r>
            <w:r>
              <w:rPr>
                <w:b/>
                <w:color w:val="70AD47"/>
                <w:sz w:val="21"/>
              </w:rPr>
              <w:t xml:space="preserve"> </w:t>
            </w:r>
            <w:r>
              <w:rPr>
                <w:b/>
                <w:color w:val="70AD47"/>
                <w:sz w:val="21"/>
              </w:rPr>
              <w:t>환경에서</w:t>
            </w:r>
            <w:r>
              <w:rPr>
                <w:b/>
                <w:color w:val="70AD47"/>
                <w:sz w:val="21"/>
              </w:rPr>
              <w:t xml:space="preserve"> </w:t>
            </w:r>
            <w:r>
              <w:rPr>
                <w:b/>
                <w:color w:val="70AD47"/>
                <w:sz w:val="21"/>
              </w:rPr>
              <w:t>연결되는지</w:t>
            </w:r>
            <w:r>
              <w:rPr>
                <w:b/>
                <w:color w:val="70AD47"/>
                <w:sz w:val="21"/>
              </w:rPr>
              <w:t xml:space="preserve"> </w:t>
            </w:r>
            <w:r>
              <w:rPr>
                <w:b/>
                <w:color w:val="70AD47"/>
                <w:sz w:val="21"/>
              </w:rPr>
              <w:t>검증한다</w:t>
            </w:r>
            <w:r>
              <w:rPr>
                <w:b/>
                <w:color w:val="70AD47"/>
                <w:sz w:val="21"/>
              </w:rPr>
              <w:t>.</w:t>
            </w:r>
            <w:r>
              <w:rPr>
                <w:b/>
                <w:color w:val="70AD47"/>
                <w:sz w:val="21"/>
              </w:rPr>
              <w:br/>
            </w:r>
            <w:r>
              <w:rPr>
                <w:b/>
                <w:color w:val="70AD47"/>
                <w:sz w:val="21"/>
              </w:rPr>
              <w:br/>
            </w:r>
            <w:r>
              <w:rPr>
                <w:b/>
                <w:color w:val="70AD47"/>
                <w:sz w:val="21"/>
                <w:lang w:eastAsia="ko-KR"/>
              </w:rPr>
              <w:t>PoC</w:t>
            </w:r>
            <w:r>
              <w:rPr>
                <w:b/>
                <w:color w:val="70AD47"/>
                <w:sz w:val="21"/>
                <w:lang w:eastAsia="ko-KR"/>
              </w:rPr>
              <w:t>에서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아직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증명하지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않는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것</w:t>
            </w:r>
            <w:r>
              <w:rPr>
                <w:b/>
                <w:color w:val="70AD47"/>
                <w:sz w:val="21"/>
                <w:lang w:eastAsia="ko-KR"/>
              </w:rPr>
              <w:t xml:space="preserve"> / AI </w:t>
            </w:r>
            <w:r>
              <w:rPr>
                <w:b/>
                <w:color w:val="70AD47"/>
                <w:sz w:val="21"/>
                <w:lang w:eastAsia="ko-KR"/>
              </w:rPr>
              <w:t>추천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우수성</w:t>
            </w:r>
            <w:r>
              <w:rPr>
                <w:b/>
                <w:color w:val="70AD47"/>
                <w:sz w:val="21"/>
                <w:lang w:eastAsia="ko-KR"/>
              </w:rPr>
              <w:t xml:space="preserve">, </w:t>
            </w:r>
            <w:r>
              <w:rPr>
                <w:b/>
                <w:color w:val="70AD47"/>
                <w:sz w:val="21"/>
                <w:lang w:eastAsia="ko-KR"/>
              </w:rPr>
              <w:t>범용</w:t>
            </w:r>
            <w:r>
              <w:rPr>
                <w:b/>
                <w:color w:val="70AD47"/>
                <w:sz w:val="21"/>
                <w:lang w:eastAsia="ko-KR"/>
              </w:rPr>
              <w:t xml:space="preserve"> Retrofit </w:t>
            </w:r>
            <w:r>
              <w:rPr>
                <w:b/>
                <w:color w:val="70AD47"/>
                <w:sz w:val="21"/>
                <w:lang w:eastAsia="ko-KR"/>
              </w:rPr>
              <w:t>호환성</w:t>
            </w:r>
            <w:r>
              <w:rPr>
                <w:b/>
                <w:color w:val="70AD47"/>
                <w:sz w:val="21"/>
                <w:lang w:eastAsia="ko-KR"/>
              </w:rPr>
              <w:t xml:space="preserve">, </w:t>
            </w:r>
            <w:r>
              <w:rPr>
                <w:b/>
                <w:color w:val="70AD47"/>
                <w:sz w:val="21"/>
                <w:lang w:eastAsia="ko-KR"/>
              </w:rPr>
              <w:t>상용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서비스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규모의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서버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성능</w:t>
            </w:r>
            <w:r>
              <w:rPr>
                <w:b/>
                <w:color w:val="70AD47"/>
                <w:sz w:val="21"/>
                <w:lang w:eastAsia="ko-KR"/>
              </w:rPr>
              <w:t xml:space="preserve">, </w:t>
            </w:r>
            <w:r>
              <w:rPr>
                <w:b/>
                <w:color w:val="70AD47"/>
                <w:sz w:val="21"/>
                <w:lang w:eastAsia="ko-KR"/>
              </w:rPr>
              <w:t>완전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자동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의류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식별은</w:t>
            </w:r>
            <w:r>
              <w:rPr>
                <w:b/>
                <w:color w:val="70AD47"/>
                <w:sz w:val="21"/>
                <w:lang w:eastAsia="ko-KR"/>
              </w:rPr>
              <w:t xml:space="preserve"> Phase 1</w:t>
            </w:r>
            <w:r>
              <w:rPr>
                <w:b/>
                <w:color w:val="70AD47"/>
                <w:sz w:val="21"/>
                <w:lang w:eastAsia="ko-KR"/>
              </w:rPr>
              <w:t>의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성공</w:t>
            </w:r>
            <w:r>
              <w:rPr>
                <w:b/>
                <w:color w:val="70AD47"/>
                <w:sz w:val="21"/>
                <w:lang w:eastAsia="ko-KR"/>
              </w:rPr>
              <w:t xml:space="preserve"> Gate</w:t>
            </w:r>
            <w:r>
              <w:rPr>
                <w:b/>
                <w:color w:val="70AD47"/>
                <w:sz w:val="21"/>
                <w:lang w:eastAsia="ko-KR"/>
              </w:rPr>
              <w:t>로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두지</w:t>
            </w:r>
            <w:r>
              <w:rPr>
                <w:b/>
                <w:color w:val="70AD47"/>
                <w:sz w:val="21"/>
                <w:lang w:eastAsia="ko-KR"/>
              </w:rPr>
              <w:t xml:space="preserve"> </w:t>
            </w:r>
            <w:r>
              <w:rPr>
                <w:b/>
                <w:color w:val="70AD47"/>
                <w:sz w:val="21"/>
                <w:lang w:eastAsia="ko-KR"/>
              </w:rPr>
              <w:t>않는다</w:t>
            </w:r>
            <w:r>
              <w:rPr>
                <w:b/>
                <w:color w:val="70AD47"/>
                <w:sz w:val="21"/>
                <w:lang w:eastAsia="ko-KR"/>
              </w:rPr>
              <w:t>.</w:t>
            </w:r>
          </w:p>
        </w:tc>
      </w:tr>
    </w:tbl>
    <w:p w14:paraId="6E1B8BD2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11E373B2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17CB62D8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20EEFFC4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4B03F7D8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4BD8402F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5906F9C8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2B6A3F4E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1E76B3E3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04BE3473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5A251F86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29EC478F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5E1543B6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7FFF7333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508BEDEF" w14:textId="70D394C6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09. </w:t>
      </w:r>
      <w:r>
        <w:rPr>
          <w:b/>
          <w:color w:val="17365D"/>
          <w:sz w:val="36"/>
          <w:lang w:eastAsia="ko-KR"/>
        </w:rPr>
        <w:t>MVP Scope</w:t>
      </w:r>
    </w:p>
    <w:p w14:paraId="15D48C30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>9.1 MVP Closed Loop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6B70C0CB" w14:textId="77777777">
        <w:trPr>
          <w:cantSplit/>
          <w:jc w:val="center"/>
        </w:trPr>
        <w:tc>
          <w:tcPr>
            <w:tcW w:w="1020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12D48C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17365D"/>
                <w:sz w:val="20"/>
              </w:rPr>
              <w:t>REGISTER</w:t>
            </w:r>
            <w:r>
              <w:rPr>
                <w:b/>
                <w:color w:val="17365D"/>
                <w:sz w:val="20"/>
              </w:rPr>
              <w:br/>
              <w:t xml:space="preserve">Barcode/QR · URL · Manual → Metadata Prefill → Field-level Fallback → Garment ID → AI Attribute </w:t>
            </w:r>
            <w:r>
              <w:rPr>
                <w:b/>
                <w:color w:val="17365D"/>
                <w:sz w:val="20"/>
              </w:rPr>
              <w:t>확인</w:t>
            </w:r>
          </w:p>
        </w:tc>
      </w:tr>
    </w:tbl>
    <w:p w14:paraId="5FA125F4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7C213E48" w14:textId="77777777">
        <w:trPr>
          <w:cantSplit/>
          <w:jc w:val="center"/>
        </w:trPr>
        <w:tc>
          <w:tcPr>
            <w:tcW w:w="10200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39E55F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INVENTORY / PROFILE</w:t>
            </w:r>
            <w:r>
              <w:rPr>
                <w:b/>
                <w:color w:val="17365D"/>
                <w:sz w:val="21"/>
              </w:rPr>
              <w:br/>
            </w:r>
            <w:r>
              <w:rPr>
                <w:b/>
                <w:color w:val="17365D"/>
                <w:sz w:val="21"/>
              </w:rPr>
              <w:t>Digital Inventory → ACTIVE/STORED → Wardrobe Profile → Capacity Check → Setup Complete</w:t>
            </w:r>
          </w:p>
        </w:tc>
      </w:tr>
    </w:tbl>
    <w:p w14:paraId="225F4905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3AB0E7B2" w14:textId="77777777">
        <w:trPr>
          <w:cantSplit/>
          <w:jc w:val="center"/>
        </w:trPr>
        <w:tc>
          <w:tcPr>
            <w:tcW w:w="10200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80F7D8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PRESENCE / CLOSET TWIN</w:t>
            </w:r>
            <w:r>
              <w:rPr>
                <w:b/>
                <w:color w:val="17365D"/>
                <w:sz w:val="21"/>
              </w:rPr>
              <w:br/>
              <w:t>Assigned Smart Slot → Arduino → MQTT IN/OUT Event → Current State</w:t>
            </w:r>
          </w:p>
        </w:tc>
      </w:tr>
    </w:tbl>
    <w:p w14:paraId="2FB5636B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78A024B6" w14:textId="77777777">
        <w:trPr>
          <w:cantSplit/>
          <w:jc w:val="center"/>
        </w:trPr>
        <w:tc>
          <w:tcPr>
            <w:tcW w:w="10200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B3CBD9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AVAILABLE FILTER</w:t>
            </w:r>
            <w:r>
              <w:rPr>
                <w:b/>
                <w:color w:val="17365D"/>
                <w:sz w:val="21"/>
              </w:rPr>
              <w:br/>
              <w:t xml:space="preserve">ACTIVE · Presence=IN · Care≠NEED_WASH + Context </w:t>
            </w:r>
            <w:r>
              <w:rPr>
                <w:b/>
                <w:color w:val="17365D"/>
                <w:sz w:val="21"/>
              </w:rPr>
              <w:t>제약</w:t>
            </w:r>
          </w:p>
        </w:tc>
      </w:tr>
    </w:tbl>
    <w:p w14:paraId="32AD5500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0345A306" w14:textId="77777777">
        <w:trPr>
          <w:cantSplit/>
          <w:jc w:val="center"/>
        </w:trPr>
        <w:tc>
          <w:tcPr>
            <w:tcW w:w="10200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A2B6A5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OUTFIT RECOMMENDATION</w:t>
            </w:r>
            <w:r>
              <w:rPr>
                <w:b/>
                <w:color w:val="17365D"/>
                <w:sz w:val="21"/>
              </w:rPr>
              <w:br/>
              <w:t xml:space="preserve">Weather </w:t>
            </w:r>
            <w:r>
              <w:rPr>
                <w:b/>
                <w:color w:val="17365D"/>
                <w:sz w:val="21"/>
              </w:rPr>
              <w:t>자동</w:t>
            </w:r>
            <w:r>
              <w:rPr>
                <w:b/>
                <w:color w:val="17365D"/>
                <w:sz w:val="21"/>
              </w:rPr>
              <w:t xml:space="preserve"> + Occasion </w:t>
            </w:r>
            <w:r>
              <w:rPr>
                <w:b/>
                <w:color w:val="17365D"/>
                <w:sz w:val="21"/>
              </w:rPr>
              <w:t>선택</w:t>
            </w:r>
            <w:r>
              <w:rPr>
                <w:b/>
                <w:color w:val="17365D"/>
                <w:sz w:val="21"/>
              </w:rPr>
              <w:t xml:space="preserve"> + Attribute / Wear History → Outfit 1</w:t>
            </w:r>
            <w:r>
              <w:rPr>
                <w:b/>
                <w:color w:val="17365D"/>
                <w:sz w:val="21"/>
              </w:rPr>
              <w:t>개</w:t>
            </w:r>
          </w:p>
        </w:tc>
      </w:tr>
    </w:tbl>
    <w:p w14:paraId="218BD0CF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378C5391" w14:textId="77777777">
        <w:trPr>
          <w:cantSplit/>
          <w:jc w:val="center"/>
        </w:trPr>
        <w:tc>
          <w:tcPr>
            <w:tcW w:w="10200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D64E73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LED GUIDE</w:t>
            </w:r>
            <w:r>
              <w:rPr>
                <w:b/>
                <w:color w:val="17365D"/>
                <w:sz w:val="21"/>
              </w:rPr>
              <w:br/>
            </w:r>
            <w:r>
              <w:rPr>
                <w:b/>
                <w:color w:val="17365D"/>
                <w:sz w:val="21"/>
              </w:rPr>
              <w:t>추천</w:t>
            </w:r>
            <w:r>
              <w:rPr>
                <w:b/>
                <w:color w:val="17365D"/>
                <w:sz w:val="21"/>
              </w:rPr>
              <w:t xml:space="preserve"> Garment</w:t>
            </w:r>
            <w:r>
              <w:rPr>
                <w:b/>
                <w:color w:val="17365D"/>
                <w:sz w:val="21"/>
              </w:rPr>
              <w:t>의</w:t>
            </w:r>
            <w:r>
              <w:rPr>
                <w:b/>
                <w:color w:val="17365D"/>
                <w:sz w:val="21"/>
              </w:rPr>
              <w:t xml:space="preserve"> Assigned Slot LED </w:t>
            </w:r>
            <w:r>
              <w:rPr>
                <w:b/>
                <w:color w:val="17365D"/>
                <w:sz w:val="21"/>
              </w:rPr>
              <w:t>안내</w:t>
            </w:r>
          </w:p>
        </w:tc>
      </w:tr>
    </w:tbl>
    <w:p w14:paraId="1D6EA796" w14:textId="77777777" w:rsidR="00E902A7" w:rsidRDefault="00AB0135">
      <w:pPr>
        <w:spacing w:after="0"/>
        <w:jc w:val="center"/>
      </w:pPr>
      <w:r>
        <w:rPr>
          <w:b/>
          <w:color w:val="2F75B5"/>
          <w:sz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1888349A" w14:textId="77777777">
        <w:trPr>
          <w:cantSplit/>
          <w:jc w:val="center"/>
        </w:trPr>
        <w:tc>
          <w:tcPr>
            <w:tcW w:w="10200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1FEB07" w14:textId="77777777" w:rsidR="00E902A7" w:rsidRDefault="00AB0135">
            <w:pPr>
              <w:spacing w:after="40"/>
              <w:jc w:val="center"/>
            </w:pPr>
            <w:r>
              <w:rPr>
                <w:b/>
                <w:color w:val="17365D"/>
                <w:sz w:val="21"/>
              </w:rPr>
              <w:t>WEAR CONFIRM / HISTORY / CARE / FEEDBACK</w:t>
            </w:r>
            <w:r>
              <w:rPr>
                <w:b/>
                <w:color w:val="17365D"/>
                <w:sz w:val="21"/>
              </w:rPr>
              <w:br/>
              <w:t>`</w:t>
            </w:r>
            <w:r>
              <w:rPr>
                <w:b/>
                <w:color w:val="17365D"/>
                <w:sz w:val="21"/>
              </w:rPr>
              <w:t>착용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완료</w:t>
            </w:r>
            <w:r>
              <w:rPr>
                <w:b/>
                <w:color w:val="17365D"/>
                <w:sz w:val="21"/>
              </w:rPr>
              <w:t>` → Wear Event → Count Since Wash / History → Implicit Feedback</w:t>
            </w:r>
          </w:p>
        </w:tc>
      </w:tr>
    </w:tbl>
    <w:p w14:paraId="3C56AF3E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>9.2 MVP</w:t>
      </w:r>
      <w:r>
        <w:rPr>
          <w:b/>
          <w:color w:val="17365D"/>
          <w:sz w:val="24"/>
        </w:rPr>
        <w:t>에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반드시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포함</w:t>
      </w:r>
    </w:p>
    <w:p w14:paraId="648DB94F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Adaptive Hybrid Garment Registration + Field-level Fallback</w:t>
      </w:r>
    </w:p>
    <w:p w14:paraId="2C0AF919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b/>
          <w:color w:val="2F75B5"/>
          <w:lang w:eastAsia="ko-KR"/>
        </w:rPr>
        <w:t>실제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벌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단위의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고유</w:t>
      </w:r>
      <w:r>
        <w:rPr>
          <w:b/>
          <w:color w:val="2F75B5"/>
          <w:lang w:eastAsia="ko-KR"/>
        </w:rPr>
        <w:t xml:space="preserve"> </w:t>
      </w:r>
      <w:proofErr w:type="spellStart"/>
      <w:r>
        <w:rPr>
          <w:b/>
          <w:color w:val="2F75B5"/>
          <w:lang w:eastAsia="ko-KR"/>
        </w:rPr>
        <w:t>PickFit</w:t>
      </w:r>
      <w:proofErr w:type="spellEnd"/>
      <w:r>
        <w:rPr>
          <w:b/>
          <w:color w:val="2F75B5"/>
          <w:lang w:eastAsia="ko-KR"/>
        </w:rPr>
        <w:t xml:space="preserve"> Garment ID</w:t>
      </w:r>
      <w:r>
        <w:rPr>
          <w:b/>
          <w:color w:val="2F75B5"/>
          <w:lang w:eastAsia="ko-KR"/>
        </w:rPr>
        <w:t>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사용자</w:t>
      </w:r>
      <w:r>
        <w:rPr>
          <w:b/>
          <w:color w:val="2F75B5"/>
          <w:lang w:eastAsia="ko-KR"/>
        </w:rPr>
        <w:t xml:space="preserve"> </w:t>
      </w:r>
      <w:proofErr w:type="spellStart"/>
      <w:r>
        <w:rPr>
          <w:b/>
          <w:color w:val="2F75B5"/>
          <w:lang w:eastAsia="ko-KR"/>
        </w:rPr>
        <w:t>표시명</w:t>
      </w:r>
      <w:proofErr w:type="spellEnd"/>
      <w:r>
        <w:rPr>
          <w:b/>
          <w:color w:val="2F75B5"/>
          <w:lang w:eastAsia="ko-KR"/>
        </w:rPr>
        <w:t>(</w:t>
      </w:r>
      <w:r>
        <w:rPr>
          <w:b/>
          <w:color w:val="2F75B5"/>
          <w:lang w:eastAsia="ko-KR"/>
        </w:rPr>
        <w:t>상품명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색상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사이즈</w:t>
      </w:r>
      <w:r>
        <w:rPr>
          <w:b/>
          <w:color w:val="2F75B5"/>
          <w:lang w:eastAsia="ko-KR"/>
        </w:rPr>
        <w:t>)</w:t>
      </w:r>
    </w:p>
    <w:p w14:paraId="3C02EF0D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AI Structured Attribute 7</w:t>
      </w:r>
      <w:r>
        <w:rPr>
          <w:b/>
          <w:color w:val="2F75B5"/>
        </w:rPr>
        <w:t>종</w:t>
      </w:r>
      <w:r>
        <w:rPr>
          <w:b/>
          <w:color w:val="2F75B5"/>
        </w:rPr>
        <w:t xml:space="preserve"> + </w:t>
      </w:r>
      <w:r>
        <w:rPr>
          <w:b/>
          <w:color w:val="2F75B5"/>
        </w:rPr>
        <w:t>보조</w:t>
      </w:r>
      <w:r>
        <w:rPr>
          <w:b/>
          <w:color w:val="2F75B5"/>
        </w:rPr>
        <w:t xml:space="preserve"> Tag </w:t>
      </w:r>
      <w:r>
        <w:rPr>
          <w:b/>
          <w:color w:val="2F75B5"/>
        </w:rPr>
        <w:t>제안</w:t>
      </w:r>
      <w:r>
        <w:rPr>
          <w:b/>
          <w:color w:val="2F75B5"/>
        </w:rPr>
        <w:t xml:space="preserve"> / </w:t>
      </w:r>
      <w:r>
        <w:rPr>
          <w:b/>
          <w:color w:val="2F75B5"/>
        </w:rPr>
        <w:t>사용자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확인</w:t>
      </w:r>
      <w:r>
        <w:rPr>
          <w:b/>
          <w:color w:val="2F75B5"/>
        </w:rPr>
        <w:t>·</w:t>
      </w:r>
      <w:r>
        <w:rPr>
          <w:b/>
          <w:color w:val="2F75B5"/>
        </w:rPr>
        <w:t>수정</w:t>
      </w:r>
    </w:p>
    <w:p w14:paraId="57999DB0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Digital Garment Inventory + ACTIVE / STORED + </w:t>
      </w:r>
      <w:r>
        <w:rPr>
          <w:b/>
          <w:color w:val="2F75B5"/>
        </w:rPr>
        <w:t>자유입력</w:t>
      </w:r>
      <w:r>
        <w:rPr>
          <w:b/>
          <w:color w:val="2F75B5"/>
        </w:rPr>
        <w:t xml:space="preserve"> Storage Label</w:t>
      </w:r>
    </w:p>
    <w:p w14:paraId="3B434C38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계절</w:t>
      </w:r>
      <w:r>
        <w:rPr>
          <w:b/>
          <w:color w:val="2F75B5"/>
        </w:rPr>
        <w:t>·</w:t>
      </w:r>
      <w:r>
        <w:rPr>
          <w:b/>
          <w:color w:val="2F75B5"/>
        </w:rPr>
        <w:t>목적</w:t>
      </w:r>
      <w:r>
        <w:rPr>
          <w:b/>
          <w:color w:val="2F75B5"/>
        </w:rPr>
        <w:t xml:space="preserve">·Custom Wardrobe Profile + AI </w:t>
      </w:r>
      <w:r>
        <w:rPr>
          <w:b/>
          <w:color w:val="2F75B5"/>
        </w:rPr>
        <w:t>초안</w:t>
      </w:r>
      <w:r>
        <w:rPr>
          <w:b/>
          <w:color w:val="2F75B5"/>
        </w:rPr>
        <w:t xml:space="preserve"> + Smart Slot Capacity </w:t>
      </w:r>
      <w:r>
        <w:rPr>
          <w:b/>
          <w:color w:val="2F75B5"/>
        </w:rPr>
        <w:t>경고</w:t>
      </w:r>
    </w:p>
    <w:p w14:paraId="1FCFCDAC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Assigned Smart Slot Binding / Re-Binding + Presence IN/OUT</w:t>
      </w:r>
    </w:p>
    <w:p w14:paraId="02120459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Arduino Nano ESP32 ↔ Cloud MQTT over TLS Event/Command</w:t>
      </w:r>
    </w:p>
    <w:p w14:paraId="083D7B0A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Cloud Closet Twin Current State + Event/History </w:t>
      </w:r>
      <w:r>
        <w:rPr>
          <w:b/>
          <w:color w:val="2F75B5"/>
        </w:rPr>
        <w:t>분리</w:t>
      </w:r>
    </w:p>
    <w:p w14:paraId="39A5E4A9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Wear Confirm Session + `</w:t>
      </w:r>
      <w:r>
        <w:rPr>
          <w:b/>
          <w:color w:val="2F75B5"/>
        </w:rPr>
        <w:t>착용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완료</w:t>
      </w:r>
      <w:r>
        <w:rPr>
          <w:b/>
          <w:color w:val="2F75B5"/>
        </w:rPr>
        <w:t>` + Wear History</w:t>
      </w:r>
    </w:p>
    <w:p w14:paraId="2C41F071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Total Wear Count / Wear Count Since Wash / Last Worn / Last Washed</w:t>
      </w:r>
    </w:p>
    <w:p w14:paraId="78B1ED6C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Rule-based Care State(CLEAN / REWEARABLE / NEED_WASH) + </w:t>
      </w:r>
      <w:r>
        <w:rPr>
          <w:b/>
          <w:color w:val="2F75B5"/>
        </w:rPr>
        <w:t>사용자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수정</w:t>
      </w:r>
      <w:r>
        <w:rPr>
          <w:b/>
          <w:color w:val="2F75B5"/>
        </w:rPr>
        <w:t xml:space="preserve"> + `</w:t>
      </w:r>
      <w:r>
        <w:rPr>
          <w:b/>
          <w:color w:val="2F75B5"/>
        </w:rPr>
        <w:t>세탁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완료</w:t>
      </w:r>
      <w:r>
        <w:rPr>
          <w:b/>
          <w:color w:val="2F75B5"/>
        </w:rPr>
        <w:t>`</w:t>
      </w:r>
    </w:p>
    <w:p w14:paraId="5CEE4849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Weather </w:t>
      </w:r>
      <w:r>
        <w:rPr>
          <w:b/>
          <w:color w:val="2F75B5"/>
        </w:rPr>
        <w:t>자동</w:t>
      </w:r>
      <w:r>
        <w:rPr>
          <w:b/>
          <w:color w:val="2F75B5"/>
        </w:rPr>
        <w:t xml:space="preserve"> Context + Occasion </w:t>
      </w:r>
      <w:r>
        <w:rPr>
          <w:b/>
          <w:color w:val="2F75B5"/>
        </w:rPr>
        <w:t>선택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입력</w:t>
      </w:r>
    </w:p>
    <w:p w14:paraId="3C5802B2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lastRenderedPageBreak/>
        <w:t xml:space="preserve">• ACTIVE·Presence·Care Hard Filter </w:t>
      </w:r>
      <w:r>
        <w:rPr>
          <w:b/>
          <w:color w:val="2F75B5"/>
        </w:rPr>
        <w:t>기반</w:t>
      </w:r>
      <w:r>
        <w:rPr>
          <w:b/>
          <w:color w:val="2F75B5"/>
        </w:rPr>
        <w:t xml:space="preserve"> Outfit 1</w:t>
      </w:r>
      <w:r>
        <w:rPr>
          <w:b/>
          <w:color w:val="2F75B5"/>
        </w:rPr>
        <w:t>개</w:t>
      </w:r>
      <w:r>
        <w:rPr>
          <w:b/>
          <w:color w:val="2F75B5"/>
        </w:rPr>
        <w:t xml:space="preserve"> Recommendation</w:t>
      </w:r>
    </w:p>
    <w:p w14:paraId="176C28E7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추천</w:t>
      </w:r>
      <w:r>
        <w:rPr>
          <w:b/>
          <w:color w:val="2F75B5"/>
        </w:rPr>
        <w:t xml:space="preserve"> Garment</w:t>
      </w:r>
      <w:r>
        <w:rPr>
          <w:b/>
          <w:color w:val="2F75B5"/>
        </w:rPr>
        <w:t>의</w:t>
      </w:r>
      <w:r>
        <w:rPr>
          <w:b/>
          <w:color w:val="2F75B5"/>
        </w:rPr>
        <w:t xml:space="preserve"> Assigned Slot LED Guide</w:t>
      </w:r>
    </w:p>
    <w:p w14:paraId="2B69EF46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실제</w:t>
      </w:r>
      <w:r>
        <w:rPr>
          <w:b/>
          <w:color w:val="2F75B5"/>
        </w:rPr>
        <w:t xml:space="preserve"> Wear Event </w:t>
      </w:r>
      <w:r>
        <w:rPr>
          <w:b/>
          <w:color w:val="2F75B5"/>
        </w:rPr>
        <w:t>기반</w:t>
      </w:r>
      <w:r>
        <w:rPr>
          <w:b/>
          <w:color w:val="2F75B5"/>
        </w:rPr>
        <w:t xml:space="preserve"> Implicit Feedback + </w:t>
      </w:r>
      <w:r>
        <w:rPr>
          <w:b/>
          <w:color w:val="2F75B5"/>
        </w:rPr>
        <w:t>선택적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추천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거절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이유</w:t>
      </w:r>
    </w:p>
    <w:p w14:paraId="1A0D239A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온습도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모니터링</w:t>
      </w:r>
      <w:r>
        <w:rPr>
          <w:b/>
          <w:color w:val="2F75B5"/>
        </w:rPr>
        <w:t xml:space="preserve"> · </w:t>
      </w:r>
      <w:r>
        <w:rPr>
          <w:b/>
          <w:color w:val="2F75B5"/>
        </w:rPr>
        <w:t>환경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이상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감지</w:t>
      </w:r>
      <w:r>
        <w:rPr>
          <w:b/>
          <w:color w:val="2F75B5"/>
        </w:rPr>
        <w:t xml:space="preserve"> · </w:t>
      </w:r>
      <w:r>
        <w:rPr>
          <w:b/>
          <w:color w:val="2F75B5"/>
        </w:rPr>
        <w:t>관리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알림</w:t>
      </w:r>
    </w:p>
    <w:p w14:paraId="051B9641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b/>
          <w:color w:val="2F75B5"/>
          <w:lang w:eastAsia="ko-KR"/>
        </w:rPr>
        <w:t>사용자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데이터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최소</w:t>
      </w:r>
      <w:r>
        <w:rPr>
          <w:b/>
          <w:color w:val="2F75B5"/>
          <w:lang w:eastAsia="ko-KR"/>
        </w:rPr>
        <w:t xml:space="preserve"> </w:t>
      </w:r>
      <w:proofErr w:type="gramStart"/>
      <w:r>
        <w:rPr>
          <w:b/>
          <w:color w:val="2F75B5"/>
          <w:lang w:eastAsia="ko-KR"/>
        </w:rPr>
        <w:t>수집</w:t>
      </w:r>
      <w:r>
        <w:rPr>
          <w:b/>
          <w:color w:val="2F75B5"/>
          <w:lang w:eastAsia="ko-KR"/>
        </w:rPr>
        <w:t xml:space="preserve"> /</w:t>
      </w:r>
      <w:proofErr w:type="gramEnd"/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계정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단위</w:t>
      </w:r>
      <w:r>
        <w:rPr>
          <w:b/>
          <w:color w:val="2F75B5"/>
          <w:lang w:eastAsia="ko-KR"/>
        </w:rPr>
        <w:t xml:space="preserve"> </w:t>
      </w:r>
      <w:proofErr w:type="gramStart"/>
      <w:r>
        <w:rPr>
          <w:b/>
          <w:color w:val="2F75B5"/>
          <w:lang w:eastAsia="ko-KR"/>
        </w:rPr>
        <w:t>관리</w:t>
      </w:r>
      <w:r>
        <w:rPr>
          <w:b/>
          <w:color w:val="2F75B5"/>
          <w:lang w:eastAsia="ko-KR"/>
        </w:rPr>
        <w:t xml:space="preserve"> /</w:t>
      </w:r>
      <w:proofErr w:type="gramEnd"/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수정</w:t>
      </w:r>
      <w:r>
        <w:rPr>
          <w:b/>
          <w:color w:val="2F75B5"/>
          <w:lang w:eastAsia="ko-KR"/>
        </w:rPr>
        <w:t>·</w:t>
      </w:r>
      <w:r>
        <w:rPr>
          <w:b/>
          <w:color w:val="2F75B5"/>
          <w:lang w:eastAsia="ko-KR"/>
        </w:rPr>
        <w:t>삭제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원칙</w:t>
      </w:r>
    </w:p>
    <w:p w14:paraId="0E5FDDC9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9.3 MVP </w:t>
      </w:r>
      <w:r>
        <w:rPr>
          <w:b/>
          <w:color w:val="17365D"/>
          <w:sz w:val="24"/>
        </w:rPr>
        <w:t>내</w:t>
      </w:r>
      <w:r>
        <w:rPr>
          <w:b/>
          <w:color w:val="17365D"/>
          <w:sz w:val="24"/>
        </w:rPr>
        <w:t xml:space="preserve"> </w:t>
      </w:r>
      <w:proofErr w:type="spellStart"/>
      <w:r>
        <w:rPr>
          <w:b/>
          <w:color w:val="17365D"/>
          <w:sz w:val="24"/>
        </w:rPr>
        <w:t>선택</w:t>
      </w:r>
      <w:proofErr w:type="spellEnd"/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기능</w:t>
      </w:r>
    </w:p>
    <w:p w14:paraId="0ECC14E8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Web Dashboard / Smart Mirror UI</w:t>
      </w:r>
    </w:p>
    <w:p w14:paraId="464AB430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Wear Confirm </w:t>
      </w:r>
      <w:r>
        <w:rPr>
          <w:b/>
          <w:color w:val="2F75B5"/>
        </w:rPr>
        <w:t>이후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사용자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명시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동작의</w:t>
      </w:r>
      <w:r>
        <w:rPr>
          <w:b/>
          <w:color w:val="2F75B5"/>
        </w:rPr>
        <w:t xml:space="preserve"> Optional Outfit Capture / Lookbook</w:t>
      </w:r>
    </w:p>
    <w:p w14:paraId="3AEF8036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사용자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설정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요일</w:t>
      </w:r>
      <w:r>
        <w:rPr>
          <w:b/>
          <w:color w:val="2F75B5"/>
        </w:rPr>
        <w:t>·</w:t>
      </w:r>
      <w:r>
        <w:rPr>
          <w:b/>
          <w:color w:val="2F75B5"/>
        </w:rPr>
        <w:t>시간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기반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아침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자동</w:t>
      </w:r>
      <w:r>
        <w:rPr>
          <w:b/>
          <w:color w:val="2F75B5"/>
        </w:rPr>
        <w:t xml:space="preserve"> Outfit Recommendation</w:t>
      </w:r>
    </w:p>
    <w:p w14:paraId="11166B3E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>9.4 Future</w:t>
      </w:r>
    </w:p>
    <w:p w14:paraId="241CD1E9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RFID/NFC/Camera </w:t>
      </w:r>
      <w:r>
        <w:rPr>
          <w:b/>
          <w:color w:val="2F75B5"/>
        </w:rPr>
        <w:t>기반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자동</w:t>
      </w:r>
      <w:r>
        <w:rPr>
          <w:b/>
          <w:color w:val="2F75B5"/>
        </w:rPr>
        <w:t xml:space="preserve"> Garment Identity </w:t>
      </w:r>
      <w:r>
        <w:rPr>
          <w:b/>
          <w:color w:val="2F75B5"/>
        </w:rPr>
        <w:t>검증</w:t>
      </w:r>
    </w:p>
    <w:p w14:paraId="00ADADD1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자유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위치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이동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및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자동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위치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추적</w:t>
      </w:r>
    </w:p>
    <w:p w14:paraId="21F1DA0F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신발</w:t>
      </w:r>
      <w:r>
        <w:rPr>
          <w:b/>
          <w:color w:val="2F75B5"/>
        </w:rPr>
        <w:t>·</w:t>
      </w:r>
      <w:r>
        <w:rPr>
          <w:b/>
          <w:color w:val="2F75B5"/>
        </w:rPr>
        <w:t>가방</w:t>
      </w:r>
      <w:r>
        <w:rPr>
          <w:b/>
          <w:color w:val="2F75B5"/>
        </w:rPr>
        <w:t>·</w:t>
      </w:r>
      <w:r>
        <w:rPr>
          <w:b/>
          <w:color w:val="2F75B5"/>
        </w:rPr>
        <w:t>모자</w:t>
      </w:r>
      <w:r>
        <w:rPr>
          <w:b/>
          <w:color w:val="2F75B5"/>
        </w:rPr>
        <w:t>·</w:t>
      </w:r>
      <w:r>
        <w:rPr>
          <w:b/>
          <w:color w:val="2F75B5"/>
        </w:rPr>
        <w:t>액세서리를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포함한</w:t>
      </w:r>
      <w:r>
        <w:rPr>
          <w:b/>
          <w:color w:val="2F75B5"/>
        </w:rPr>
        <w:t xml:space="preserve"> Digital Fashion Inventory</w:t>
      </w:r>
    </w:p>
    <w:p w14:paraId="56472E97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복수</w:t>
      </w:r>
      <w:r>
        <w:rPr>
          <w:b/>
          <w:color w:val="2F75B5"/>
        </w:rPr>
        <w:t xml:space="preserve"> Outfit </w:t>
      </w:r>
      <w:r>
        <w:rPr>
          <w:b/>
          <w:color w:val="2F75B5"/>
        </w:rPr>
        <w:t>동시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추천</w:t>
      </w:r>
      <w:r>
        <w:rPr>
          <w:b/>
          <w:color w:val="2F75B5"/>
        </w:rPr>
        <w:t xml:space="preserve"> / </w:t>
      </w:r>
      <w:r>
        <w:rPr>
          <w:b/>
          <w:color w:val="2F75B5"/>
        </w:rPr>
        <w:t>고급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개인화</w:t>
      </w:r>
      <w:r>
        <w:rPr>
          <w:b/>
          <w:color w:val="2F75B5"/>
        </w:rPr>
        <w:t xml:space="preserve"> AI / Calendar </w:t>
      </w:r>
      <w:r>
        <w:rPr>
          <w:b/>
          <w:color w:val="2F75B5"/>
        </w:rPr>
        <w:t>자동</w:t>
      </w:r>
      <w:r>
        <w:rPr>
          <w:b/>
          <w:color w:val="2F75B5"/>
        </w:rPr>
        <w:t xml:space="preserve"> Context</w:t>
      </w:r>
    </w:p>
    <w:p w14:paraId="03D34498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Automatic Care(</w:t>
      </w:r>
      <w:r>
        <w:rPr>
          <w:b/>
          <w:color w:val="2F75B5"/>
        </w:rPr>
        <w:t>환기</w:t>
      </w:r>
      <w:r>
        <w:rPr>
          <w:b/>
          <w:color w:val="2F75B5"/>
        </w:rPr>
        <w:t>·</w:t>
      </w:r>
      <w:r>
        <w:rPr>
          <w:b/>
          <w:color w:val="2F75B5"/>
        </w:rPr>
        <w:t>제습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등</w:t>
      </w:r>
      <w:r>
        <w:rPr>
          <w:b/>
          <w:color w:val="2F75B5"/>
        </w:rPr>
        <w:t xml:space="preserve"> Actuator </w:t>
      </w:r>
      <w:r>
        <w:rPr>
          <w:b/>
          <w:color w:val="2F75B5"/>
        </w:rPr>
        <w:t>제어</w:t>
      </w:r>
      <w:r>
        <w:rPr>
          <w:b/>
          <w:color w:val="2F75B5"/>
        </w:rPr>
        <w:t>)</w:t>
      </w:r>
    </w:p>
    <w:p w14:paraId="5AFB1C09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Shopping / Brand Integration · No-Buy AI · Smart Home Integration</w:t>
      </w:r>
    </w:p>
    <w:p w14:paraId="6E6F7489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b/>
          <w:color w:val="2F75B5"/>
          <w:lang w:eastAsia="ko-KR"/>
        </w:rPr>
        <w:t>범용</w:t>
      </w:r>
      <w:r>
        <w:rPr>
          <w:b/>
          <w:color w:val="2F75B5"/>
          <w:lang w:eastAsia="ko-KR"/>
        </w:rPr>
        <w:t xml:space="preserve"> Retrofit </w:t>
      </w:r>
      <w:r>
        <w:rPr>
          <w:b/>
          <w:color w:val="2F75B5"/>
          <w:lang w:eastAsia="ko-KR"/>
        </w:rPr>
        <w:t>규격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및</w:t>
      </w:r>
      <w:r>
        <w:rPr>
          <w:b/>
          <w:color w:val="2F75B5"/>
          <w:lang w:eastAsia="ko-KR"/>
        </w:rPr>
        <w:t xml:space="preserve"> Built-in Smart Wardrobe </w:t>
      </w:r>
      <w:r>
        <w:rPr>
          <w:b/>
          <w:color w:val="2F75B5"/>
          <w:lang w:eastAsia="ko-KR"/>
        </w:rPr>
        <w:t>제품화</w:t>
      </w:r>
    </w:p>
    <w:p w14:paraId="67D1A729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2945707A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4D811923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7360D7DF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5E0AB88D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0EF0C4AE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7133E58C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0C2BEE26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3D2011FF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6CDCEAEF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631104C5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1C2F5D50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1A09A9AF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6E0B5CBB" w14:textId="77777777" w:rsidR="00AB0135" w:rsidRDefault="00AB0135">
      <w:pPr>
        <w:spacing w:after="40"/>
        <w:rPr>
          <w:rFonts w:eastAsia="맑은 고딕"/>
          <w:b/>
          <w:color w:val="2F75B5"/>
          <w:sz w:val="36"/>
          <w:lang w:eastAsia="ko-KR"/>
        </w:rPr>
      </w:pPr>
    </w:p>
    <w:p w14:paraId="44D6A1DB" w14:textId="7FBF6ED2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t xml:space="preserve">10. </w:t>
      </w:r>
      <w:r>
        <w:rPr>
          <w:b/>
          <w:color w:val="17365D"/>
          <w:sz w:val="36"/>
          <w:lang w:eastAsia="ko-KR"/>
        </w:rPr>
        <w:t>개발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단계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제안</w:t>
      </w:r>
    </w:p>
    <w:p w14:paraId="790C3296" w14:textId="530A0331" w:rsidR="00E902A7" w:rsidRDefault="00E902A7">
      <w:pPr>
        <w:spacing w:after="16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2988"/>
        <w:gridCol w:w="2483"/>
        <w:gridCol w:w="2431"/>
      </w:tblGrid>
      <w:tr w:rsidR="00E902A7" w14:paraId="33886F1E" w14:textId="77777777">
        <w:trPr>
          <w:tblHeader/>
          <w:jc w:val="center"/>
        </w:trPr>
        <w:tc>
          <w:tcPr>
            <w:tcW w:w="255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D9123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255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5D43E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목표</w:t>
            </w:r>
          </w:p>
        </w:tc>
        <w:tc>
          <w:tcPr>
            <w:tcW w:w="255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C10EA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결과물</w:t>
            </w:r>
          </w:p>
        </w:tc>
        <w:tc>
          <w:tcPr>
            <w:tcW w:w="2550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191F1" w14:textId="77777777" w:rsidR="00E902A7" w:rsidRDefault="00AB013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</w:tr>
      <w:tr w:rsidR="00E902A7" w14:paraId="7789DA1A" w14:textId="77777777">
        <w:trPr>
          <w:jc w:val="center"/>
        </w:trPr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B9DF4" w14:textId="77777777" w:rsidR="00E902A7" w:rsidRDefault="00AB0135">
            <w:pPr>
              <w:spacing w:after="0"/>
            </w:pPr>
            <w:r>
              <w:rPr>
                <w:sz w:val="16"/>
              </w:rPr>
              <w:t>Phase 0 — Planning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875B22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설계</w:t>
            </w:r>
            <w:r>
              <w:rPr>
                <w:sz w:val="16"/>
                <w:lang w:eastAsia="ko-KR"/>
              </w:rPr>
              <w:t xml:space="preserve">·MVP </w:t>
            </w:r>
            <w:r>
              <w:rPr>
                <w:sz w:val="16"/>
                <w:lang w:eastAsia="ko-KR"/>
              </w:rPr>
              <w:t>경계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근거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통합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BFD164" w14:textId="77777777" w:rsidR="00E902A7" w:rsidRDefault="00AB0135">
            <w:pPr>
              <w:spacing w:after="0"/>
            </w:pPr>
            <w:r>
              <w:rPr>
                <w:sz w:val="16"/>
              </w:rPr>
              <w:t>Planning Freeze v1.0 / Architecture / Reference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098FC" w14:textId="77777777" w:rsidR="00E902A7" w:rsidRDefault="00AB0135">
            <w:pPr>
              <w:spacing w:after="0"/>
            </w:pPr>
            <w:r>
              <w:rPr>
                <w:sz w:val="16"/>
              </w:rPr>
              <w:t>Planning Freeze</w:t>
            </w:r>
          </w:p>
        </w:tc>
      </w:tr>
      <w:tr w:rsidR="00E902A7" w14:paraId="2FB266DC" w14:textId="77777777">
        <w:trPr>
          <w:jc w:val="center"/>
        </w:trPr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1207C" w14:textId="77777777" w:rsidR="00E902A7" w:rsidRDefault="00AB0135">
            <w:pPr>
              <w:spacing w:after="0"/>
            </w:pPr>
            <w:r>
              <w:rPr>
                <w:sz w:val="16"/>
              </w:rPr>
              <w:t>Phase 1 — PoC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83DCB" w14:textId="77777777" w:rsidR="00E902A7" w:rsidRDefault="00AB0135">
            <w:pPr>
              <w:spacing w:after="0"/>
            </w:pPr>
            <w:r>
              <w:rPr>
                <w:sz w:val="16"/>
              </w:rPr>
              <w:t xml:space="preserve">Registration + Physical State + MQTT Closed Loop + Retrofit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환경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75B41" w14:textId="77777777" w:rsidR="00E902A7" w:rsidRDefault="00AB0135">
            <w:pPr>
              <w:spacing w:after="0"/>
            </w:pPr>
            <w:r>
              <w:rPr>
                <w:sz w:val="16"/>
              </w:rPr>
              <w:t xml:space="preserve">Sensor/Slot PoC / MQTT Sync / Registration </w:t>
            </w:r>
            <w:r>
              <w:rPr>
                <w:sz w:val="16"/>
              </w:rPr>
              <w:t>지표</w:t>
            </w:r>
            <w:r>
              <w:rPr>
                <w:sz w:val="16"/>
              </w:rPr>
              <w:t xml:space="preserve"> / Wear Confirm·Profile·LED UX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74A387" w14:textId="77777777" w:rsidR="00E902A7" w:rsidRDefault="00AB0135">
            <w:pPr>
              <w:spacing w:after="0"/>
            </w:pPr>
            <w:r>
              <w:rPr>
                <w:sz w:val="16"/>
              </w:rPr>
              <w:t>End-to-End Closed Loop</w:t>
            </w:r>
          </w:p>
        </w:tc>
      </w:tr>
      <w:tr w:rsidR="00E902A7" w14:paraId="3A90438D" w14:textId="77777777">
        <w:trPr>
          <w:jc w:val="center"/>
        </w:trPr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20C037" w14:textId="77777777" w:rsidR="00E902A7" w:rsidRDefault="00AB0135">
            <w:pPr>
              <w:spacing w:after="0"/>
            </w:pPr>
            <w:r>
              <w:rPr>
                <w:sz w:val="16"/>
              </w:rPr>
              <w:t>Phase 2 — MVP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7AE3F6" w14:textId="77777777" w:rsidR="00E902A7" w:rsidRDefault="00AB0135">
            <w:pPr>
              <w:spacing w:after="0"/>
            </w:pPr>
            <w:r>
              <w:rPr>
                <w:sz w:val="16"/>
              </w:rPr>
              <w:t xml:space="preserve">Inventory/Profile·Care·Attribute·Outfit Recommendation </w:t>
            </w:r>
            <w:r>
              <w:rPr>
                <w:sz w:val="16"/>
              </w:rPr>
              <w:t>연결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881002" w14:textId="77777777" w:rsidR="00E902A7" w:rsidRDefault="00AB0135">
            <w:pPr>
              <w:spacing w:after="0"/>
            </w:pP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End-to-End MVP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DB0D0B" w14:textId="77777777" w:rsidR="00E902A7" w:rsidRDefault="00AB0135">
            <w:pPr>
              <w:spacing w:after="0"/>
            </w:pP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완결</w:t>
            </w:r>
          </w:p>
        </w:tc>
      </w:tr>
      <w:tr w:rsidR="00E902A7" w14:paraId="6733FA9D" w14:textId="77777777">
        <w:trPr>
          <w:jc w:val="center"/>
        </w:trPr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7C48EC" w14:textId="77777777" w:rsidR="00E902A7" w:rsidRDefault="00AB0135">
            <w:pPr>
              <w:spacing w:after="0"/>
            </w:pPr>
            <w:r>
              <w:rPr>
                <w:sz w:val="16"/>
              </w:rPr>
              <w:t xml:space="preserve">Phase 3 — </w:t>
            </w:r>
            <w:r>
              <w:rPr>
                <w:sz w:val="16"/>
              </w:rPr>
              <w:t>개선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065142" w14:textId="77777777" w:rsidR="00E902A7" w:rsidRDefault="00AB0135">
            <w:pPr>
              <w:spacing w:after="0"/>
            </w:pPr>
            <w:r>
              <w:rPr>
                <w:sz w:val="16"/>
              </w:rPr>
              <w:t>Care Rule·Attribute·</w:t>
            </w:r>
            <w:r>
              <w:rPr>
                <w:sz w:val="16"/>
              </w:rPr>
              <w:t>추천</w:t>
            </w:r>
            <w:r>
              <w:rPr>
                <w:sz w:val="16"/>
              </w:rPr>
              <w:t xml:space="preserve">·Profile UX </w:t>
            </w:r>
            <w:r>
              <w:rPr>
                <w:sz w:val="16"/>
              </w:rPr>
              <w:t>개선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6854C6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개선안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891D40" w14:textId="77777777" w:rsidR="00E902A7" w:rsidRDefault="00AB0135">
            <w:pPr>
              <w:spacing w:after="0"/>
            </w:pPr>
            <w:proofErr w:type="spellStart"/>
            <w:r>
              <w:rPr>
                <w:sz w:val="16"/>
              </w:rPr>
              <w:t>제품화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판단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자료</w:t>
            </w:r>
            <w:proofErr w:type="spellEnd"/>
          </w:p>
        </w:tc>
      </w:tr>
      <w:tr w:rsidR="00E902A7" w14:paraId="619134A4" w14:textId="77777777">
        <w:trPr>
          <w:jc w:val="center"/>
        </w:trPr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22351F" w14:textId="77777777" w:rsidR="00E902A7" w:rsidRDefault="00AB0135">
            <w:pPr>
              <w:spacing w:after="0"/>
            </w:pPr>
            <w:r>
              <w:rPr>
                <w:sz w:val="16"/>
              </w:rPr>
              <w:t>Phase 4 — Productization Review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5CC92B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비용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안정성</w:t>
            </w:r>
            <w:r>
              <w:rPr>
                <w:sz w:val="16"/>
                <w:lang w:eastAsia="ko-KR"/>
              </w:rPr>
              <w:t>·Privacy·</w:t>
            </w:r>
            <w:proofErr w:type="spellStart"/>
            <w:r>
              <w:rPr>
                <w:sz w:val="16"/>
                <w:lang w:eastAsia="ko-KR"/>
              </w:rPr>
              <w:t>설치성</w:t>
            </w:r>
            <w:proofErr w:type="spellEnd"/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운영성</w:t>
            </w:r>
            <w:proofErr w:type="spellEnd"/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범용</w:t>
            </w:r>
            <w:r>
              <w:rPr>
                <w:sz w:val="16"/>
                <w:lang w:eastAsia="ko-KR"/>
              </w:rPr>
              <w:t xml:space="preserve"> Retrofit </w:t>
            </w:r>
            <w:r>
              <w:rPr>
                <w:sz w:val="16"/>
                <w:lang w:eastAsia="ko-KR"/>
              </w:rPr>
              <w:t>검토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E4778" w14:textId="77777777" w:rsidR="00E902A7" w:rsidRDefault="00AB0135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제품화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타당성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문서</w:t>
            </w:r>
          </w:p>
        </w:tc>
        <w:tc>
          <w:tcPr>
            <w:tcW w:w="25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28A00E" w14:textId="77777777" w:rsidR="00E902A7" w:rsidRDefault="00AB0135">
            <w:pPr>
              <w:spacing w:after="0"/>
            </w:pPr>
            <w:proofErr w:type="spellStart"/>
            <w:r>
              <w:rPr>
                <w:sz w:val="16"/>
              </w:rPr>
              <w:t>제품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개발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여부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판단</w:t>
            </w:r>
            <w:proofErr w:type="spellEnd"/>
          </w:p>
        </w:tc>
      </w:tr>
    </w:tbl>
    <w:p w14:paraId="1A9D65A7" w14:textId="77777777" w:rsidR="00E902A7" w:rsidRDefault="00AB0135">
      <w:pPr>
        <w:spacing w:line="283" w:lineRule="auto"/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제안은</w:t>
      </w:r>
      <w:r>
        <w:rPr>
          <w:lang w:eastAsia="ko-KR"/>
        </w:rPr>
        <w:t xml:space="preserve"> Phase 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Planning Freeze v1.0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Phase 1 PoC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t>Phase 1</w:t>
      </w:r>
      <w:r>
        <w:t>의</w:t>
      </w:r>
      <w:r>
        <w:t xml:space="preserve">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여부는</w:t>
      </w:r>
      <w:proofErr w:type="spellEnd"/>
      <w:r>
        <w:t xml:space="preserve"> AI </w:t>
      </w:r>
      <w:r>
        <w:t>추천</w:t>
      </w:r>
      <w:r>
        <w:t xml:space="preserve"> </w:t>
      </w:r>
      <w:r>
        <w:t>우수성보다</w:t>
      </w:r>
      <w:r>
        <w:t xml:space="preserve"> Registration, Assigned Slot Presence, MQTT Device↔Cloud Sync, Wardrobe Profile/Capacity, Wear Confirm Session, LED Guide</w:t>
      </w:r>
      <w:r>
        <w:t>가</w:t>
      </w:r>
      <w:r>
        <w:t xml:space="preserve"> </w:t>
      </w:r>
      <w:r>
        <w:t>하나의</w:t>
      </w:r>
      <w:r>
        <w:t xml:space="preserve"> Closed Loop</w:t>
      </w:r>
      <w:r>
        <w:t>로</w:t>
      </w:r>
      <w:r>
        <w:t xml:space="preserve"> </w:t>
      </w:r>
      <w:r>
        <w:t>실제</w:t>
      </w:r>
      <w:r>
        <w:t xml:space="preserve"> </w:t>
      </w:r>
      <w:r>
        <w:t>동작하는지로</w:t>
      </w:r>
      <w:r>
        <w:t xml:space="preserve"> </w:t>
      </w:r>
      <w:r>
        <w:t>판단한다</w:t>
      </w:r>
      <w:r>
        <w:t>.</w:t>
      </w:r>
    </w:p>
    <w:p w14:paraId="235164A1" w14:textId="77777777" w:rsidR="00E902A7" w:rsidRDefault="00AB0135">
      <w:r>
        <w:br w:type="page"/>
      </w:r>
    </w:p>
    <w:p w14:paraId="048E275E" w14:textId="77777777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11. </w:t>
      </w:r>
      <w:r>
        <w:rPr>
          <w:b/>
          <w:color w:val="17365D"/>
          <w:sz w:val="36"/>
          <w:lang w:eastAsia="ko-KR"/>
        </w:rPr>
        <w:t>기대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효과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확장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가치</w:t>
      </w:r>
    </w:p>
    <w:p w14:paraId="0F08F9AF" w14:textId="77777777" w:rsidR="00E902A7" w:rsidRDefault="00AB0135">
      <w:pPr>
        <w:keepNext/>
        <w:spacing w:before="160"/>
        <w:rPr>
          <w:lang w:eastAsia="ko-KR"/>
        </w:rPr>
      </w:pPr>
      <w:r>
        <w:rPr>
          <w:b/>
          <w:color w:val="17365D"/>
          <w:sz w:val="24"/>
          <w:lang w:eastAsia="ko-KR"/>
        </w:rPr>
        <w:t xml:space="preserve">11.1 </w:t>
      </w:r>
      <w:r>
        <w:rPr>
          <w:b/>
          <w:color w:val="17365D"/>
          <w:sz w:val="24"/>
          <w:lang w:eastAsia="ko-KR"/>
        </w:rPr>
        <w:t>제품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수준의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기대</w:t>
      </w:r>
      <w:r>
        <w:rPr>
          <w:b/>
          <w:color w:val="17365D"/>
          <w:sz w:val="24"/>
          <w:lang w:eastAsia="ko-KR"/>
        </w:rPr>
        <w:t xml:space="preserve"> </w:t>
      </w:r>
      <w:r>
        <w:rPr>
          <w:b/>
          <w:color w:val="17365D"/>
          <w:sz w:val="24"/>
          <w:lang w:eastAsia="ko-KR"/>
        </w:rPr>
        <w:t>효과</w:t>
      </w:r>
    </w:p>
    <w:p w14:paraId="665F79CD" w14:textId="77777777" w:rsidR="00E902A7" w:rsidRDefault="00AB0135">
      <w:pPr>
        <w:spacing w:after="40"/>
        <w:ind w:left="283" w:hanging="170"/>
        <w:rPr>
          <w:lang w:eastAsia="ko-KR"/>
        </w:rPr>
      </w:pPr>
      <w:r>
        <w:rPr>
          <w:b/>
          <w:color w:val="2F75B5"/>
          <w:lang w:eastAsia="ko-KR"/>
        </w:rPr>
        <w:t xml:space="preserve">• </w:t>
      </w:r>
      <w:r>
        <w:rPr>
          <w:b/>
          <w:color w:val="2F75B5"/>
          <w:lang w:eastAsia="ko-KR"/>
        </w:rPr>
        <w:t>전체</w:t>
      </w:r>
      <w:r>
        <w:rPr>
          <w:b/>
          <w:color w:val="2F75B5"/>
          <w:lang w:eastAsia="ko-KR"/>
        </w:rPr>
        <w:t xml:space="preserve"> Digital Garment Inventory</w:t>
      </w:r>
      <w:r>
        <w:rPr>
          <w:b/>
          <w:color w:val="2F75B5"/>
          <w:lang w:eastAsia="ko-KR"/>
        </w:rPr>
        <w:t>와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현재</w:t>
      </w:r>
      <w:r>
        <w:rPr>
          <w:b/>
          <w:color w:val="2F75B5"/>
          <w:lang w:eastAsia="ko-KR"/>
        </w:rPr>
        <w:t xml:space="preserve"> ACTIVE Wardrobe</w:t>
      </w:r>
      <w:r>
        <w:rPr>
          <w:b/>
          <w:color w:val="2F75B5"/>
          <w:lang w:eastAsia="ko-KR"/>
        </w:rPr>
        <w:t>를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분리해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계절별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실제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옷장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구성을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관리할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수</w:t>
      </w:r>
      <w:r>
        <w:rPr>
          <w:b/>
          <w:color w:val="2F75B5"/>
          <w:lang w:eastAsia="ko-KR"/>
        </w:rPr>
        <w:t xml:space="preserve"> </w:t>
      </w:r>
      <w:r>
        <w:rPr>
          <w:b/>
          <w:color w:val="2F75B5"/>
          <w:lang w:eastAsia="ko-KR"/>
        </w:rPr>
        <w:t>있다</w:t>
      </w:r>
      <w:r>
        <w:rPr>
          <w:b/>
          <w:color w:val="2F75B5"/>
          <w:lang w:eastAsia="ko-KR"/>
        </w:rPr>
        <w:t>.</w:t>
      </w:r>
    </w:p>
    <w:p w14:paraId="77D09565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proofErr w:type="spellStart"/>
      <w:r>
        <w:rPr>
          <w:b/>
          <w:color w:val="2F75B5"/>
        </w:rPr>
        <w:t>Presence·Care·Garment</w:t>
      </w:r>
      <w:proofErr w:type="spellEnd"/>
      <w:r>
        <w:rPr>
          <w:b/>
          <w:color w:val="2F75B5"/>
        </w:rPr>
        <w:t xml:space="preserve"> </w:t>
      </w:r>
      <w:proofErr w:type="spellStart"/>
      <w:r>
        <w:rPr>
          <w:b/>
          <w:color w:val="2F75B5"/>
        </w:rPr>
        <w:t>Attribute·Weather·Occasion</w:t>
      </w:r>
      <w:r>
        <w:rPr>
          <w:b/>
          <w:color w:val="2F75B5"/>
        </w:rPr>
        <w:t>을</w:t>
      </w:r>
      <w:proofErr w:type="spellEnd"/>
      <w:r>
        <w:rPr>
          <w:b/>
          <w:color w:val="2F75B5"/>
        </w:rPr>
        <w:t xml:space="preserve"> </w:t>
      </w:r>
      <w:proofErr w:type="spellStart"/>
      <w:r>
        <w:rPr>
          <w:b/>
          <w:color w:val="2F75B5"/>
        </w:rPr>
        <w:t>반영한</w:t>
      </w:r>
      <w:proofErr w:type="spellEnd"/>
      <w:r>
        <w:rPr>
          <w:b/>
          <w:color w:val="2F75B5"/>
        </w:rPr>
        <w:t xml:space="preserve"> Outfit</w:t>
      </w:r>
      <w:r>
        <w:rPr>
          <w:b/>
          <w:color w:val="2F75B5"/>
        </w:rPr>
        <w:t>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추천하고</w:t>
      </w:r>
      <w:r>
        <w:rPr>
          <w:b/>
          <w:color w:val="2F75B5"/>
        </w:rPr>
        <w:t xml:space="preserve">, </w:t>
      </w:r>
      <w:r>
        <w:rPr>
          <w:b/>
          <w:color w:val="2F75B5"/>
        </w:rPr>
        <w:t>실제</w:t>
      </w:r>
      <w:r>
        <w:rPr>
          <w:b/>
          <w:color w:val="2F75B5"/>
        </w:rPr>
        <w:t xml:space="preserve"> Assigned Slot LED</w:t>
      </w:r>
      <w:r>
        <w:rPr>
          <w:b/>
          <w:color w:val="2F75B5"/>
        </w:rPr>
        <w:t>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연결할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있다</w:t>
      </w:r>
      <w:r>
        <w:rPr>
          <w:b/>
          <w:color w:val="2F75B5"/>
        </w:rPr>
        <w:t>.</w:t>
      </w:r>
    </w:p>
    <w:p w14:paraId="1800416D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>• Wear Confirm Session</w:t>
      </w:r>
      <w:r>
        <w:rPr>
          <w:b/>
          <w:color w:val="2F75B5"/>
        </w:rPr>
        <w:t>으로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확인된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실제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착용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이력과</w:t>
      </w:r>
      <w:r>
        <w:rPr>
          <w:b/>
          <w:color w:val="2F75B5"/>
        </w:rPr>
        <w:t xml:space="preserve"> Wear Count Since Wash</w:t>
      </w:r>
      <w:r>
        <w:rPr>
          <w:b/>
          <w:color w:val="2F75B5"/>
        </w:rPr>
        <w:t>를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축적해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추천과</w:t>
      </w:r>
      <w:r>
        <w:rPr>
          <w:b/>
          <w:color w:val="2F75B5"/>
        </w:rPr>
        <w:t xml:space="preserve"> Care Rule</w:t>
      </w:r>
      <w:r>
        <w:rPr>
          <w:b/>
          <w:color w:val="2F75B5"/>
        </w:rPr>
        <w:t>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개선할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있다</w:t>
      </w:r>
      <w:r>
        <w:rPr>
          <w:b/>
          <w:color w:val="2F75B5"/>
        </w:rPr>
        <w:t>.</w:t>
      </w:r>
    </w:p>
    <w:p w14:paraId="5CDA9E48" w14:textId="77777777" w:rsidR="00E902A7" w:rsidRDefault="00AB0135">
      <w:pPr>
        <w:spacing w:after="40"/>
        <w:ind w:left="283" w:hanging="170"/>
      </w:pPr>
      <w:r>
        <w:rPr>
          <w:b/>
          <w:color w:val="2F75B5"/>
        </w:rPr>
        <w:t xml:space="preserve">• </w:t>
      </w:r>
      <w:r>
        <w:rPr>
          <w:b/>
          <w:color w:val="2F75B5"/>
        </w:rPr>
        <w:t>기준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설치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환경의</w:t>
      </w:r>
      <w:r>
        <w:rPr>
          <w:b/>
          <w:color w:val="2F75B5"/>
        </w:rPr>
        <w:t xml:space="preserve"> Retrofit PoC</w:t>
      </w:r>
      <w:r>
        <w:rPr>
          <w:b/>
          <w:color w:val="2F75B5"/>
        </w:rPr>
        <w:t>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완제품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가구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개발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전에도</w:t>
      </w:r>
      <w:r>
        <w:rPr>
          <w:b/>
          <w:color w:val="2F75B5"/>
        </w:rPr>
        <w:t xml:space="preserve"> Physical-to-Digital Closed Loop</w:t>
      </w:r>
      <w:r>
        <w:rPr>
          <w:b/>
          <w:color w:val="2F75B5"/>
        </w:rPr>
        <w:t>와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설치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가능성을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검증할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수</w:t>
      </w:r>
      <w:r>
        <w:rPr>
          <w:b/>
          <w:color w:val="2F75B5"/>
        </w:rPr>
        <w:t xml:space="preserve"> </w:t>
      </w:r>
      <w:r>
        <w:rPr>
          <w:b/>
          <w:color w:val="2F75B5"/>
        </w:rPr>
        <w:t>있다</w:t>
      </w:r>
      <w:r>
        <w:rPr>
          <w:b/>
          <w:color w:val="2F75B5"/>
        </w:rPr>
        <w:t>.</w:t>
      </w:r>
    </w:p>
    <w:p w14:paraId="49F70606" w14:textId="77777777" w:rsidR="00E902A7" w:rsidRDefault="00AB0135">
      <w:pPr>
        <w:keepNext/>
        <w:spacing w:before="160"/>
      </w:pPr>
      <w:r>
        <w:rPr>
          <w:b/>
          <w:color w:val="17365D"/>
          <w:sz w:val="24"/>
        </w:rPr>
        <w:t xml:space="preserve">11.2 </w:t>
      </w:r>
      <w:r>
        <w:rPr>
          <w:b/>
          <w:color w:val="17365D"/>
          <w:sz w:val="24"/>
        </w:rPr>
        <w:t>장기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데이터</w:t>
      </w:r>
      <w:r>
        <w:rPr>
          <w:b/>
          <w:color w:val="17365D"/>
          <w:sz w:val="24"/>
        </w:rPr>
        <w:t xml:space="preserve"> </w:t>
      </w:r>
      <w:r>
        <w:rPr>
          <w:b/>
          <w:color w:val="17365D"/>
          <w:sz w:val="24"/>
        </w:rPr>
        <w:t>가치</w:t>
      </w:r>
    </w:p>
    <w:p w14:paraId="24AEF42A" w14:textId="77777777" w:rsidR="00E902A7" w:rsidRDefault="00AB0135">
      <w:pPr>
        <w:spacing w:line="283" w:lineRule="auto"/>
      </w:pPr>
      <w:r>
        <w:t>PickFit</w:t>
      </w:r>
      <w:r>
        <w:t>에서</w:t>
      </w:r>
      <w:r>
        <w:t xml:space="preserve"> </w:t>
      </w:r>
      <w:r>
        <w:t>장기적으로</w:t>
      </w:r>
      <w:r>
        <w:t xml:space="preserve"> </w:t>
      </w:r>
      <w:r>
        <w:t>축적되는</w:t>
      </w:r>
      <w:r>
        <w:t xml:space="preserve"> </w:t>
      </w:r>
      <w:r>
        <w:t>핵심</w:t>
      </w:r>
      <w:r>
        <w:t xml:space="preserve"> </w:t>
      </w:r>
      <w:r>
        <w:t>자산은</w:t>
      </w:r>
      <w:r>
        <w:t xml:space="preserve"> AI </w:t>
      </w:r>
      <w:r>
        <w:t>모델</w:t>
      </w:r>
      <w:r>
        <w:t xml:space="preserve"> </w:t>
      </w:r>
      <w:r>
        <w:t>자체보다</w:t>
      </w:r>
      <w:r>
        <w:t xml:space="preserve"> </w:t>
      </w:r>
      <w:r>
        <w:t>사용자별</w:t>
      </w:r>
      <w:r>
        <w:t xml:space="preserve"> Digital Garment Inventory, Closet Twin Current State, Wardrobe Profile, Presence Event, Wear History</w:t>
      </w:r>
      <w:r>
        <w:t>와</w:t>
      </w:r>
      <w:r>
        <w:t xml:space="preserve"> </w:t>
      </w:r>
      <w:r>
        <w:t>같이</w:t>
      </w:r>
      <w:r>
        <w:t xml:space="preserve"> </w:t>
      </w:r>
      <w:r>
        <w:t>현실</w:t>
      </w:r>
      <w:r>
        <w:t xml:space="preserve"> </w:t>
      </w:r>
      <w:r>
        <w:t>사용과</w:t>
      </w:r>
      <w:r>
        <w:t xml:space="preserve"> </w:t>
      </w:r>
      <w:r>
        <w:t>연결된</w:t>
      </w:r>
      <w:r>
        <w:t xml:space="preserve"> </w:t>
      </w:r>
      <w:r>
        <w:t>데이터다</w:t>
      </w:r>
      <w:r>
        <w:t xml:space="preserve">. </w:t>
      </w:r>
      <w:r>
        <w:t>이</w:t>
      </w:r>
      <w:r>
        <w:t xml:space="preserve"> </w:t>
      </w:r>
      <w:r>
        <w:t>기반이</w:t>
      </w:r>
      <w:r>
        <w:t xml:space="preserve"> </w:t>
      </w:r>
      <w:r>
        <w:t>확보되면</w:t>
      </w:r>
      <w:r>
        <w:t xml:space="preserve"> Outfit Recommendation, Care, No-Buy, Shopping Compatibility, </w:t>
      </w:r>
      <w:r>
        <w:t>액세서리</w:t>
      </w:r>
      <w:r>
        <w:t xml:space="preserve"> </w:t>
      </w:r>
      <w:r>
        <w:t>확장</w:t>
      </w:r>
      <w:r>
        <w:t xml:space="preserve"> </w:t>
      </w:r>
      <w:r>
        <w:t>등을</w:t>
      </w:r>
      <w:r>
        <w:t xml:space="preserve"> </w:t>
      </w:r>
      <w:r>
        <w:t>동일한</w:t>
      </w:r>
      <w:r>
        <w:t xml:space="preserve"> </w:t>
      </w:r>
      <w:r>
        <w:t>구조</w:t>
      </w:r>
      <w:r>
        <w:t xml:space="preserve"> </w:t>
      </w:r>
      <w:r>
        <w:t>위에서</w:t>
      </w:r>
      <w:r>
        <w:t xml:space="preserve"> </w:t>
      </w:r>
      <w:r>
        <w:t>고도화할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02A7" w14:paraId="4A300AD5" w14:textId="77777777">
        <w:trPr>
          <w:jc w:val="center"/>
        </w:trPr>
        <w:tc>
          <w:tcPr>
            <w:tcW w:w="10200" w:type="dxa"/>
            <w:shd w:val="clear" w:color="auto" w:fill="EEF5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6D9BCE2" w14:textId="77777777" w:rsidR="00E902A7" w:rsidRDefault="00AB0135">
            <w:pPr>
              <w:spacing w:after="60"/>
            </w:pPr>
            <w:r>
              <w:rPr>
                <w:b/>
                <w:color w:val="17365D"/>
                <w:sz w:val="21"/>
              </w:rPr>
              <w:t>장기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확장</w:t>
            </w:r>
            <w:r>
              <w:rPr>
                <w:b/>
                <w:color w:val="17365D"/>
                <w:sz w:val="21"/>
              </w:rPr>
              <w:t xml:space="preserve"> </w:t>
            </w:r>
            <w:r>
              <w:rPr>
                <w:b/>
                <w:color w:val="17365D"/>
                <w:sz w:val="21"/>
              </w:rPr>
              <w:t>논리</w:t>
            </w:r>
            <w:r>
              <w:rPr>
                <w:b/>
                <w:color w:val="17365D"/>
                <w:sz w:val="21"/>
              </w:rPr>
              <w:br/>
              <w:t>Digital Garment Inventory → Assigned Slot / Closet Twin → Wear History → Attribute / Profile → Outfit Recommendation / Care / Personalization</w:t>
            </w:r>
          </w:p>
        </w:tc>
      </w:tr>
    </w:tbl>
    <w:p w14:paraId="301C7A53" w14:textId="77777777" w:rsidR="00E902A7" w:rsidRDefault="00E902A7">
      <w:pPr>
        <w:spacing w:after="0"/>
      </w:pPr>
    </w:p>
    <w:p w14:paraId="4F8DA009" w14:textId="77777777" w:rsidR="00E902A7" w:rsidRDefault="00AB0135">
      <w:r>
        <w:br w:type="page"/>
      </w:r>
    </w:p>
    <w:p w14:paraId="074169F7" w14:textId="77777777" w:rsidR="00E902A7" w:rsidRDefault="00AB0135">
      <w:pPr>
        <w:spacing w:after="40"/>
        <w:rPr>
          <w:lang w:eastAsia="ko-KR"/>
        </w:rPr>
      </w:pPr>
      <w:r>
        <w:rPr>
          <w:b/>
          <w:color w:val="2F75B5"/>
          <w:sz w:val="36"/>
          <w:lang w:eastAsia="ko-KR"/>
        </w:rPr>
        <w:lastRenderedPageBreak/>
        <w:t xml:space="preserve">12. </w:t>
      </w:r>
      <w:r>
        <w:rPr>
          <w:b/>
          <w:color w:val="17365D"/>
          <w:sz w:val="36"/>
          <w:lang w:eastAsia="ko-KR"/>
        </w:rPr>
        <w:t>결론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및</w:t>
      </w:r>
      <w:r>
        <w:rPr>
          <w:b/>
          <w:color w:val="17365D"/>
          <w:sz w:val="36"/>
          <w:lang w:eastAsia="ko-KR"/>
        </w:rPr>
        <w:t xml:space="preserve"> </w:t>
      </w:r>
      <w:r>
        <w:rPr>
          <w:b/>
          <w:color w:val="17365D"/>
          <w:sz w:val="36"/>
          <w:lang w:eastAsia="ko-KR"/>
        </w:rPr>
        <w:t>제안</w:t>
      </w:r>
    </w:p>
    <w:p w14:paraId="3242A283" w14:textId="77777777" w:rsidR="00E902A7" w:rsidRDefault="00AB0135">
      <w:pPr>
        <w:spacing w:line="283" w:lineRule="auto"/>
      </w:pPr>
      <w:proofErr w:type="spellStart"/>
      <w:r>
        <w:t>PickFit</w:t>
      </w:r>
      <w:r>
        <w:t>은</w:t>
      </w:r>
      <w:proofErr w:type="spellEnd"/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옷장</w:t>
      </w:r>
      <w:proofErr w:type="spellEnd"/>
      <w:r>
        <w:t xml:space="preserve"> </w:t>
      </w:r>
      <w:proofErr w:type="spellStart"/>
      <w:r>
        <w:t>상태를</w:t>
      </w:r>
      <w:proofErr w:type="spellEnd"/>
      <w:r>
        <w:t xml:space="preserve"> Assigned Smart Slot </w:t>
      </w:r>
      <w:r>
        <w:t>기반으로</w:t>
      </w:r>
      <w:r>
        <w:t xml:space="preserve"> </w:t>
      </w:r>
      <w:r>
        <w:t>디지털화하고</w:t>
      </w:r>
      <w:r>
        <w:t>, Digital Garment Inventory</w:t>
      </w:r>
      <w:r>
        <w:t>와</w:t>
      </w:r>
      <w:r>
        <w:t xml:space="preserve"> Wardrobe Profile</w:t>
      </w:r>
      <w:r>
        <w:t>을</w:t>
      </w:r>
      <w:r>
        <w:t xml:space="preserve"> </w:t>
      </w:r>
      <w:r>
        <w:t>통해</w:t>
      </w:r>
      <w:r>
        <w:t xml:space="preserve"> </w:t>
      </w:r>
      <w:r>
        <w:t>계절별</w:t>
      </w:r>
      <w:r>
        <w:t xml:space="preserve"> </w:t>
      </w:r>
      <w:r>
        <w:t>실제</w:t>
      </w:r>
      <w:r>
        <w:t xml:space="preserve"> </w:t>
      </w:r>
      <w:r>
        <w:t>옷장</w:t>
      </w:r>
      <w:r>
        <w:t xml:space="preserve"> </w:t>
      </w:r>
      <w:r>
        <w:t>구성을</w:t>
      </w:r>
      <w:r>
        <w:t xml:space="preserve"> </w:t>
      </w:r>
      <w:r>
        <w:t>관리하며</w:t>
      </w:r>
      <w:r>
        <w:t xml:space="preserve">, </w:t>
      </w:r>
      <w:r>
        <w:t>그</w:t>
      </w:r>
      <w:r>
        <w:t xml:space="preserve"> </w:t>
      </w:r>
      <w:r>
        <w:t>상태를</w:t>
      </w:r>
      <w:r>
        <w:t xml:space="preserve"> Outfit Recommendation</w:t>
      </w:r>
      <w:r>
        <w:t>과</w:t>
      </w:r>
      <w:r>
        <w:t xml:space="preserve"> LED Guide</w:t>
      </w:r>
      <w:r>
        <w:t>에</w:t>
      </w:r>
      <w:r>
        <w:t xml:space="preserve"> </w:t>
      </w:r>
      <w:r>
        <w:t>연결하는</w:t>
      </w:r>
      <w:r>
        <w:t xml:space="preserve"> AIoT </w:t>
      </w:r>
      <w:r>
        <w:t>제품</w:t>
      </w:r>
      <w:r>
        <w:t xml:space="preserve"> </w:t>
      </w:r>
      <w:r>
        <w:t>아이디어다</w:t>
      </w:r>
      <w:r>
        <w:t xml:space="preserve">. </w:t>
      </w:r>
      <w:r>
        <w:t>등록은</w:t>
      </w:r>
      <w:r>
        <w:t xml:space="preserve"> Adaptive Hybrid + Field-level Fallback, </w:t>
      </w:r>
      <w:r>
        <w:t>통신은</w:t>
      </w:r>
      <w:r>
        <w:t xml:space="preserve"> MQTT over TLS, </w:t>
      </w:r>
      <w:r>
        <w:t>의류</w:t>
      </w:r>
      <w:r>
        <w:t xml:space="preserve"> Identity</w:t>
      </w:r>
      <w:r>
        <w:t>는</w:t>
      </w:r>
      <w:r>
        <w:t xml:space="preserve"> </w:t>
      </w:r>
      <w:r>
        <w:t>개별</w:t>
      </w:r>
      <w:r>
        <w:t xml:space="preserve"> Garment ID, </w:t>
      </w:r>
      <w:r>
        <w:t>착용</w:t>
      </w:r>
      <w:r>
        <w:t xml:space="preserve"> </w:t>
      </w:r>
      <w:r>
        <w:t>이력은</w:t>
      </w:r>
      <w:r>
        <w:t xml:space="preserve"> Wear Confirm Session</w:t>
      </w:r>
      <w:r>
        <w:t>으로</w:t>
      </w:r>
      <w:r>
        <w:t xml:space="preserve"> </w:t>
      </w:r>
      <w:r>
        <w:t>책임을</w:t>
      </w:r>
      <w:r>
        <w:t xml:space="preserve"> </w:t>
      </w:r>
      <w:r>
        <w:t>분리했다</w:t>
      </w:r>
      <w:r>
        <w:t>.</w:t>
      </w:r>
    </w:p>
    <w:p w14:paraId="41614924" w14:textId="77777777" w:rsidR="00E902A7" w:rsidRDefault="00AB0135">
      <w:pPr>
        <w:spacing w:line="283" w:lineRule="auto"/>
        <w:rPr>
          <w:lang w:eastAsia="ko-KR"/>
        </w:rPr>
      </w:pPr>
      <w:r>
        <w:t>MVP</w:t>
      </w:r>
      <w:r>
        <w:t>에서</w:t>
      </w:r>
      <w:r>
        <w:t xml:space="preserve"> AI</w:t>
      </w:r>
      <w:r>
        <w:t>는</w:t>
      </w:r>
      <w:r>
        <w:t xml:space="preserve"> Physical Fact</w:t>
      </w:r>
      <w:r>
        <w:t>를</w:t>
      </w:r>
      <w:r>
        <w:t xml:space="preserve"> </w:t>
      </w:r>
      <w:r>
        <w:t>결정하지</w:t>
      </w:r>
      <w:r>
        <w:t xml:space="preserve"> </w:t>
      </w:r>
      <w:r>
        <w:t>않고</w:t>
      </w:r>
      <w:r>
        <w:t xml:space="preserve"> Garment Attribute </w:t>
      </w:r>
      <w:r>
        <w:t>제안</w:t>
      </w:r>
      <w:r>
        <w:t xml:space="preserve">, Profile </w:t>
      </w:r>
      <w:r>
        <w:t>초안</w:t>
      </w:r>
      <w:r>
        <w:t>, Outfit Ranking</w:t>
      </w:r>
      <w:r>
        <w:t>을</w:t>
      </w:r>
      <w:r>
        <w:t xml:space="preserve"> </w:t>
      </w:r>
      <w:r>
        <w:t>보조한다</w:t>
      </w:r>
      <w:r>
        <w:t>. Camera</w:t>
      </w:r>
      <w:r>
        <w:t>는</w:t>
      </w:r>
      <w:r>
        <w:t xml:space="preserve"> Optional Outfit Capture</w:t>
      </w:r>
      <w:r>
        <w:t>로만</w:t>
      </w:r>
      <w:r>
        <w:t xml:space="preserve"> </w:t>
      </w:r>
      <w:r>
        <w:t>사용하고</w:t>
      </w:r>
      <w:r>
        <w:t xml:space="preserve">, </w:t>
      </w:r>
      <w:r>
        <w:t>자유</w:t>
      </w:r>
      <w:r>
        <w:t xml:space="preserve"> </w:t>
      </w:r>
      <w:r>
        <w:t>위치</w:t>
      </w:r>
      <w:r>
        <w:t xml:space="preserve"> </w:t>
      </w:r>
      <w:r>
        <w:t>자동</w:t>
      </w:r>
      <w:r>
        <w:t xml:space="preserve"> </w:t>
      </w:r>
      <w:r>
        <w:t>추적</w:t>
      </w:r>
      <w:r>
        <w:t>·</w:t>
      </w:r>
      <w:r>
        <w:t>자동</w:t>
      </w:r>
      <w:r>
        <w:t xml:space="preserve"> </w:t>
      </w:r>
      <w:r>
        <w:t>의류</w:t>
      </w:r>
      <w:r>
        <w:t xml:space="preserve"> </w:t>
      </w:r>
      <w:r>
        <w:t>식별</w:t>
      </w:r>
      <w:r>
        <w:t>·Automatic Care·</w:t>
      </w:r>
      <w:r>
        <w:t>액세서리</w:t>
      </w:r>
      <w:r>
        <w:t xml:space="preserve"> Inventory·</w:t>
      </w:r>
      <w:r>
        <w:t>범용</w:t>
      </w:r>
      <w:r>
        <w:t xml:space="preserve"> Retrofit</w:t>
      </w:r>
      <w:r>
        <w:t>은</w:t>
      </w:r>
      <w:r>
        <w:t xml:space="preserve"> Future</w:t>
      </w:r>
      <w:r>
        <w:t>로</w:t>
      </w:r>
      <w:r>
        <w:t xml:space="preserve"> </w:t>
      </w:r>
      <w:r>
        <w:t>분리했다</w:t>
      </w:r>
      <w:r>
        <w:t xml:space="preserve">. </w:t>
      </w:r>
      <w:r>
        <w:rPr>
          <w:lang w:eastAsia="ko-KR"/>
        </w:rPr>
        <w:t>Phase 1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옷장에서</w:t>
      </w:r>
      <w:r>
        <w:rPr>
          <w:lang w:eastAsia="ko-KR"/>
        </w:rPr>
        <w:t xml:space="preserve"> End-to-End Closed Loop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동작하는지를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제품화</w:t>
      </w:r>
      <w:r>
        <w:rPr>
          <w:lang w:eastAsia="ko-KR"/>
        </w:rPr>
        <w:t xml:space="preserve"> </w:t>
      </w:r>
      <w:r>
        <w:rPr>
          <w:lang w:eastAsia="ko-KR"/>
        </w:rPr>
        <w:t>판단으로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4C3FC3D8" w14:textId="77777777" w:rsidR="00E902A7" w:rsidRDefault="00E902A7">
      <w:pPr>
        <w:spacing w:after="0"/>
        <w:rPr>
          <w:lang w:eastAsia="ko-KR"/>
        </w:rPr>
      </w:pPr>
    </w:p>
    <w:p w14:paraId="4549002C" w14:textId="77777777" w:rsidR="00E902A7" w:rsidRDefault="00AB0135">
      <w:pPr>
        <w:rPr>
          <w:lang w:eastAsia="ko-KR"/>
        </w:rPr>
      </w:pPr>
      <w:r>
        <w:rPr>
          <w:lang w:eastAsia="ko-KR"/>
        </w:rPr>
        <w:br w:type="page"/>
      </w:r>
    </w:p>
    <w:p w14:paraId="1C98757F" w14:textId="77777777" w:rsidR="00E902A7" w:rsidRDefault="00AB0135">
      <w:pPr>
        <w:pageBreakBefore/>
        <w:spacing w:after="40"/>
      </w:pPr>
      <w:r>
        <w:rPr>
          <w:b/>
          <w:color w:val="2F75B5"/>
          <w:sz w:val="36"/>
        </w:rPr>
        <w:lastRenderedPageBreak/>
        <w:t xml:space="preserve">Appendix A. </w:t>
      </w:r>
      <w:r>
        <w:rPr>
          <w:b/>
          <w:color w:val="2F75B5"/>
          <w:sz w:val="36"/>
        </w:rPr>
        <w:t>공식</w:t>
      </w:r>
      <w:r>
        <w:rPr>
          <w:b/>
          <w:color w:val="2F75B5"/>
          <w:sz w:val="36"/>
        </w:rPr>
        <w:t xml:space="preserve"> Reference</w:t>
      </w:r>
    </w:p>
    <w:p w14:paraId="1FE056FD" w14:textId="77777777" w:rsidR="00E902A7" w:rsidRDefault="00AB0135">
      <w:pPr>
        <w:spacing w:after="160"/>
      </w:pPr>
      <w:r>
        <w:rPr>
          <w:color w:val="595959"/>
          <w:sz w:val="16"/>
        </w:rPr>
        <w:t>현재</w:t>
      </w:r>
      <w:r>
        <w:rPr>
          <w:color w:val="595959"/>
          <w:sz w:val="16"/>
        </w:rPr>
        <w:t xml:space="preserve"> Architecture</w:t>
      </w:r>
      <w:r>
        <w:rPr>
          <w:color w:val="595959"/>
          <w:sz w:val="16"/>
        </w:rPr>
        <w:t>와</w:t>
      </w:r>
      <w:r>
        <w:rPr>
          <w:color w:val="595959"/>
          <w:sz w:val="16"/>
        </w:rPr>
        <w:t xml:space="preserve"> Registration</w:t>
      </w:r>
      <w:r>
        <w:rPr>
          <w:color w:val="595959"/>
          <w:sz w:val="16"/>
        </w:rPr>
        <w:t>의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구현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근거로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사용하는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핵심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공식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자료다</w:t>
      </w:r>
      <w:r>
        <w:rPr>
          <w:color w:val="595959"/>
          <w:sz w:val="16"/>
        </w:rPr>
        <w:t xml:space="preserve">. </w:t>
      </w:r>
      <w:r>
        <w:rPr>
          <w:color w:val="595959"/>
          <w:sz w:val="16"/>
        </w:rPr>
        <w:t>세부</w:t>
      </w:r>
      <w:r>
        <w:rPr>
          <w:color w:val="595959"/>
          <w:sz w:val="16"/>
        </w:rPr>
        <w:t xml:space="preserve"> Provider·Sensor·</w:t>
      </w:r>
      <w:r>
        <w:rPr>
          <w:color w:val="595959"/>
          <w:sz w:val="16"/>
        </w:rPr>
        <w:t>설치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사양이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확정되면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필요한</w:t>
      </w:r>
      <w:r>
        <w:rPr>
          <w:color w:val="595959"/>
          <w:sz w:val="16"/>
        </w:rPr>
        <w:t xml:space="preserve"> Reference</w:t>
      </w:r>
      <w:r>
        <w:rPr>
          <w:color w:val="595959"/>
          <w:sz w:val="16"/>
        </w:rPr>
        <w:t>를</w:t>
      </w:r>
      <w:r>
        <w:rPr>
          <w:color w:val="595959"/>
          <w:sz w:val="16"/>
        </w:rPr>
        <w:t xml:space="preserve"> </w:t>
      </w:r>
      <w:r>
        <w:rPr>
          <w:color w:val="595959"/>
          <w:sz w:val="16"/>
        </w:rPr>
        <w:t>추가한다</w:t>
      </w:r>
      <w:r>
        <w:rPr>
          <w:color w:val="595959"/>
          <w:sz w:val="16"/>
        </w:rPr>
        <w:t>.</w:t>
      </w:r>
    </w:p>
    <w:p w14:paraId="7C75F72E" w14:textId="77777777" w:rsidR="00E902A7" w:rsidRDefault="00AB0135">
      <w:pPr>
        <w:spacing w:after="20"/>
      </w:pPr>
      <w:r>
        <w:rPr>
          <w:b/>
          <w:color w:val="2F75B5"/>
          <w:sz w:val="18"/>
        </w:rPr>
        <w:t xml:space="preserve">[1] </w:t>
      </w:r>
      <w:hyperlink r:id="rId13">
        <w:r>
          <w:rPr>
            <w:color w:val="2F75B5"/>
            <w:u w:val="single"/>
          </w:rPr>
          <w:t>Arduino Nano ESP32 — Official Hardware Documentation</w:t>
        </w:r>
      </w:hyperlink>
    </w:p>
    <w:p w14:paraId="5498A6A8" w14:textId="77777777" w:rsidR="00E902A7" w:rsidRDefault="00AB0135">
      <w:pPr>
        <w:spacing w:after="100"/>
        <w:ind w:left="340"/>
        <w:rPr>
          <w:lang w:eastAsia="ko-KR"/>
        </w:rPr>
      </w:pPr>
      <w:r>
        <w:rPr>
          <w:color w:val="595959"/>
          <w:sz w:val="17"/>
          <w:lang w:eastAsia="ko-KR"/>
        </w:rPr>
        <w:t>Nano ESP32</w:t>
      </w:r>
      <w:r>
        <w:rPr>
          <w:color w:val="595959"/>
          <w:sz w:val="17"/>
          <w:lang w:eastAsia="ko-KR"/>
        </w:rPr>
        <w:t>가</w:t>
      </w:r>
      <w:r>
        <w:rPr>
          <w:color w:val="595959"/>
          <w:sz w:val="17"/>
          <w:lang w:eastAsia="ko-KR"/>
        </w:rPr>
        <w:t xml:space="preserve"> ESP32-S3 </w:t>
      </w:r>
      <w:r>
        <w:rPr>
          <w:color w:val="595959"/>
          <w:sz w:val="17"/>
          <w:lang w:eastAsia="ko-KR"/>
        </w:rPr>
        <w:t>기반이며</w:t>
      </w:r>
      <w:r>
        <w:rPr>
          <w:color w:val="595959"/>
          <w:sz w:val="17"/>
          <w:lang w:eastAsia="ko-KR"/>
        </w:rPr>
        <w:t xml:space="preserve"> Wi-Fi/Bluetooth</w:t>
      </w:r>
      <w:r>
        <w:rPr>
          <w:color w:val="595959"/>
          <w:sz w:val="17"/>
          <w:lang w:eastAsia="ko-KR"/>
        </w:rPr>
        <w:t>를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지원한다는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보드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공식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정보</w:t>
      </w:r>
      <w:r>
        <w:rPr>
          <w:color w:val="595959"/>
          <w:sz w:val="17"/>
          <w:lang w:eastAsia="ko-KR"/>
        </w:rPr>
        <w:t>.</w:t>
      </w:r>
    </w:p>
    <w:p w14:paraId="7F3E5A1D" w14:textId="77777777" w:rsidR="00E902A7" w:rsidRDefault="00AB0135">
      <w:pPr>
        <w:spacing w:after="20"/>
      </w:pPr>
      <w:r>
        <w:rPr>
          <w:b/>
          <w:color w:val="2F75B5"/>
          <w:sz w:val="18"/>
        </w:rPr>
        <w:t xml:space="preserve">[2] </w:t>
      </w:r>
      <w:hyperlink r:id="rId14">
        <w:r>
          <w:rPr>
            <w:color w:val="2F75B5"/>
            <w:u w:val="single"/>
          </w:rPr>
          <w:t>OASIS MQTT Version 5.0 — Standard</w:t>
        </w:r>
      </w:hyperlink>
    </w:p>
    <w:p w14:paraId="1613F7A2" w14:textId="77777777" w:rsidR="00E902A7" w:rsidRDefault="00AB0135">
      <w:pPr>
        <w:spacing w:after="100"/>
        <w:ind w:left="340"/>
      </w:pPr>
      <w:r>
        <w:rPr>
          <w:color w:val="595959"/>
          <w:sz w:val="17"/>
        </w:rPr>
        <w:t>MQTT</w:t>
      </w:r>
      <w:r>
        <w:rPr>
          <w:color w:val="595959"/>
          <w:sz w:val="17"/>
        </w:rPr>
        <w:t>의</w:t>
      </w:r>
      <w:r>
        <w:rPr>
          <w:color w:val="595959"/>
          <w:sz w:val="17"/>
        </w:rPr>
        <w:t xml:space="preserve"> Client-Server publish/subscribe, </w:t>
      </w:r>
      <w:r>
        <w:rPr>
          <w:color w:val="595959"/>
          <w:sz w:val="17"/>
        </w:rPr>
        <w:t>경량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메시징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특성과</w:t>
      </w:r>
      <w:r>
        <w:rPr>
          <w:color w:val="595959"/>
          <w:sz w:val="17"/>
        </w:rPr>
        <w:t xml:space="preserve"> IoT </w:t>
      </w:r>
      <w:r>
        <w:rPr>
          <w:color w:val="595959"/>
          <w:sz w:val="17"/>
        </w:rPr>
        <w:t>활용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맥락에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대한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공식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표준</w:t>
      </w:r>
      <w:r>
        <w:rPr>
          <w:color w:val="595959"/>
          <w:sz w:val="17"/>
        </w:rPr>
        <w:t>.</w:t>
      </w:r>
    </w:p>
    <w:p w14:paraId="170FC750" w14:textId="77777777" w:rsidR="00E902A7" w:rsidRDefault="00AB0135">
      <w:pPr>
        <w:spacing w:after="20"/>
      </w:pPr>
      <w:r>
        <w:rPr>
          <w:b/>
          <w:color w:val="2F75B5"/>
          <w:sz w:val="18"/>
        </w:rPr>
        <w:t xml:space="preserve">[3] </w:t>
      </w:r>
      <w:hyperlink r:id="rId15">
        <w:r>
          <w:rPr>
            <w:color w:val="2F75B5"/>
            <w:u w:val="single"/>
          </w:rPr>
          <w:t>GS1 Barcodes — Standards</w:t>
        </w:r>
      </w:hyperlink>
    </w:p>
    <w:p w14:paraId="535E0A26" w14:textId="77777777" w:rsidR="00E902A7" w:rsidRDefault="00AB0135">
      <w:pPr>
        <w:spacing w:after="100"/>
        <w:ind w:left="340"/>
        <w:rPr>
          <w:lang w:eastAsia="ko-KR"/>
        </w:rPr>
      </w:pPr>
      <w:r>
        <w:rPr>
          <w:color w:val="595959"/>
          <w:sz w:val="17"/>
          <w:lang w:eastAsia="ko-KR"/>
        </w:rPr>
        <w:t xml:space="preserve">GTIN </w:t>
      </w:r>
      <w:r>
        <w:rPr>
          <w:color w:val="595959"/>
          <w:sz w:val="17"/>
          <w:lang w:eastAsia="ko-KR"/>
        </w:rPr>
        <w:t>등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상품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식별자와</w:t>
      </w:r>
      <w:r>
        <w:rPr>
          <w:color w:val="595959"/>
          <w:sz w:val="17"/>
          <w:lang w:eastAsia="ko-KR"/>
        </w:rPr>
        <w:t xml:space="preserve"> Barcode</w:t>
      </w:r>
      <w:r>
        <w:rPr>
          <w:color w:val="595959"/>
          <w:sz w:val="17"/>
          <w:lang w:eastAsia="ko-KR"/>
        </w:rPr>
        <w:t>의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역할에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대한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공식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표준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안내</w:t>
      </w:r>
      <w:r>
        <w:rPr>
          <w:color w:val="595959"/>
          <w:sz w:val="17"/>
          <w:lang w:eastAsia="ko-KR"/>
        </w:rPr>
        <w:t>.</w:t>
      </w:r>
    </w:p>
    <w:p w14:paraId="59B83596" w14:textId="77777777" w:rsidR="00E902A7" w:rsidRDefault="00AB0135">
      <w:pPr>
        <w:spacing w:after="20"/>
        <w:rPr>
          <w:lang w:eastAsia="ko-KR"/>
        </w:rPr>
      </w:pPr>
      <w:r>
        <w:rPr>
          <w:b/>
          <w:color w:val="2F75B5"/>
          <w:sz w:val="18"/>
          <w:lang w:eastAsia="ko-KR"/>
        </w:rPr>
        <w:t xml:space="preserve">[4] </w:t>
      </w:r>
      <w:hyperlink r:id="rId16">
        <w:r>
          <w:rPr>
            <w:color w:val="2F75B5"/>
            <w:u w:val="single"/>
            <w:lang w:eastAsia="ko-KR"/>
          </w:rPr>
          <w:t>GS1 Digital Link</w:t>
        </w:r>
      </w:hyperlink>
    </w:p>
    <w:p w14:paraId="0AEC96E9" w14:textId="77777777" w:rsidR="00E902A7" w:rsidRDefault="00AB0135">
      <w:pPr>
        <w:spacing w:after="100"/>
        <w:ind w:left="340"/>
        <w:rPr>
          <w:lang w:eastAsia="ko-KR"/>
        </w:rPr>
      </w:pPr>
      <w:r>
        <w:rPr>
          <w:color w:val="595959"/>
          <w:sz w:val="17"/>
          <w:lang w:eastAsia="ko-KR"/>
        </w:rPr>
        <w:t xml:space="preserve">GS1 </w:t>
      </w:r>
      <w:r>
        <w:rPr>
          <w:color w:val="595959"/>
          <w:sz w:val="17"/>
          <w:lang w:eastAsia="ko-KR"/>
        </w:rPr>
        <w:t>식별자를</w:t>
      </w:r>
      <w:r>
        <w:rPr>
          <w:color w:val="595959"/>
          <w:sz w:val="17"/>
          <w:lang w:eastAsia="ko-KR"/>
        </w:rPr>
        <w:t xml:space="preserve"> Web</w:t>
      </w:r>
      <w:r>
        <w:rPr>
          <w:color w:val="595959"/>
          <w:sz w:val="17"/>
          <w:lang w:eastAsia="ko-KR"/>
        </w:rPr>
        <w:t>의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온라인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정보와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연결하는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표준</w:t>
      </w:r>
      <w:r>
        <w:rPr>
          <w:color w:val="595959"/>
          <w:sz w:val="17"/>
          <w:lang w:eastAsia="ko-KR"/>
        </w:rPr>
        <w:t>.</w:t>
      </w:r>
    </w:p>
    <w:p w14:paraId="31660CD6" w14:textId="77777777" w:rsidR="00E902A7" w:rsidRDefault="00AB0135">
      <w:r>
        <w:t xml:space="preserve">[5] </w:t>
      </w:r>
      <w:hyperlink r:id="rId17">
        <w:r>
          <w:rPr>
            <w:color w:val="0563C1"/>
            <w:u w:val="single"/>
          </w:rPr>
          <w:t>IETF RFC 9110 — HTTP Semantics</w:t>
        </w:r>
      </w:hyperlink>
    </w:p>
    <w:p w14:paraId="33073D51" w14:textId="77777777" w:rsidR="00E902A7" w:rsidRDefault="00AB0135">
      <w:r>
        <w:t xml:space="preserve">HTTP request/response </w:t>
      </w:r>
      <w:r>
        <w:t>모델과</w:t>
      </w:r>
      <w:r>
        <w:t xml:space="preserve"> stateless </w:t>
      </w:r>
      <w:r>
        <w:t>특성을</w:t>
      </w:r>
      <w:r>
        <w:t xml:space="preserve"> </w:t>
      </w:r>
      <w:r>
        <w:t>확인하는</w:t>
      </w:r>
      <w:r>
        <w:t xml:space="preserve"> </w:t>
      </w:r>
      <w:r>
        <w:t>표준</w:t>
      </w:r>
      <w:r>
        <w:t xml:space="preserve"> </w:t>
      </w:r>
      <w:r>
        <w:t>근거</w:t>
      </w:r>
      <w:r>
        <w:t>.</w:t>
      </w:r>
    </w:p>
    <w:p w14:paraId="37C82285" w14:textId="77777777" w:rsidR="00E902A7" w:rsidRDefault="00AB0135">
      <w:r>
        <w:t xml:space="preserve">[6] </w:t>
      </w:r>
      <w:hyperlink r:id="rId18">
        <w:r>
          <w:rPr>
            <w:color w:val="0563C1"/>
            <w:u w:val="single"/>
          </w:rPr>
          <w:t>AWS IoT Device Shadow — Architecture Reference</w:t>
        </w:r>
      </w:hyperlink>
    </w:p>
    <w:p w14:paraId="13E116D8" w14:textId="77777777" w:rsidR="00E902A7" w:rsidRDefault="00AB0135">
      <w:r>
        <w:t>Device</w:t>
      </w:r>
      <w:r>
        <w:t>의</w:t>
      </w:r>
      <w:r>
        <w:t xml:space="preserve"> Cloud-side </w:t>
      </w:r>
      <w:r>
        <w:t>상태</w:t>
      </w:r>
      <w:r>
        <w:t xml:space="preserve"> </w:t>
      </w:r>
      <w:r>
        <w:t>표현과</w:t>
      </w:r>
      <w:r>
        <w:t xml:space="preserve"> Offline </w:t>
      </w:r>
      <w:r>
        <w:t>상태</w:t>
      </w:r>
      <w:r>
        <w:t xml:space="preserve"> </w:t>
      </w:r>
      <w:r>
        <w:t>분리</w:t>
      </w:r>
      <w:r>
        <w:t xml:space="preserve"> </w:t>
      </w:r>
      <w:r>
        <w:t>원칙을</w:t>
      </w:r>
      <w:r>
        <w:t xml:space="preserve"> </w:t>
      </w:r>
      <w:r>
        <w:t>설명하는</w:t>
      </w:r>
      <w:r>
        <w:t xml:space="preserve"> Architecture </w:t>
      </w:r>
      <w:r>
        <w:t>참고</w:t>
      </w:r>
      <w:r>
        <w:t>.</w:t>
      </w:r>
    </w:p>
    <w:p w14:paraId="3D361DBB" w14:textId="77777777" w:rsidR="00E902A7" w:rsidRDefault="00AB0135">
      <w:pPr>
        <w:spacing w:after="20"/>
      </w:pPr>
      <w:r>
        <w:rPr>
          <w:b/>
          <w:color w:val="2F75B5"/>
          <w:sz w:val="18"/>
        </w:rPr>
        <w:t xml:space="preserve">[7] </w:t>
      </w:r>
      <w:hyperlink r:id="rId19">
        <w:r>
          <w:rPr>
            <w:color w:val="0563C1"/>
            <w:u w:val="single"/>
          </w:rPr>
          <w:t>GS1 — Global Trade Item Number (GTIN)</w:t>
        </w:r>
      </w:hyperlink>
    </w:p>
    <w:p w14:paraId="601F70CA" w14:textId="77777777" w:rsidR="00E902A7" w:rsidRDefault="00AB0135">
      <w:pPr>
        <w:spacing w:after="100"/>
        <w:ind w:left="340"/>
      </w:pPr>
      <w:r>
        <w:rPr>
          <w:color w:val="595959"/>
          <w:sz w:val="17"/>
        </w:rPr>
        <w:t>GTIN</w:t>
      </w:r>
      <w:r>
        <w:rPr>
          <w:color w:val="595959"/>
          <w:sz w:val="17"/>
        </w:rPr>
        <w:t>이</w:t>
      </w:r>
      <w:r>
        <w:rPr>
          <w:color w:val="595959"/>
          <w:sz w:val="17"/>
        </w:rPr>
        <w:t xml:space="preserve"> Trade Item</w:t>
      </w:r>
      <w:r>
        <w:rPr>
          <w:color w:val="595959"/>
          <w:sz w:val="17"/>
        </w:rPr>
        <w:t>을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식별하는</w:t>
      </w:r>
      <w:r>
        <w:rPr>
          <w:color w:val="595959"/>
          <w:sz w:val="17"/>
        </w:rPr>
        <w:t xml:space="preserve"> Product Identifier</w:t>
      </w:r>
      <w:r>
        <w:rPr>
          <w:color w:val="595959"/>
          <w:sz w:val="17"/>
        </w:rPr>
        <w:t>라는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근거</w:t>
      </w:r>
      <w:r>
        <w:rPr>
          <w:color w:val="595959"/>
          <w:sz w:val="17"/>
        </w:rPr>
        <w:t>.</w:t>
      </w:r>
    </w:p>
    <w:p w14:paraId="3136D7C4" w14:textId="77777777" w:rsidR="00E902A7" w:rsidRDefault="00AB0135">
      <w:pPr>
        <w:spacing w:after="20"/>
      </w:pPr>
      <w:r>
        <w:rPr>
          <w:b/>
          <w:color w:val="2F75B5"/>
          <w:sz w:val="18"/>
        </w:rPr>
        <w:t xml:space="preserve">[8] </w:t>
      </w:r>
      <w:hyperlink r:id="rId20">
        <w:r>
          <w:rPr>
            <w:color w:val="0563C1"/>
            <w:u w:val="single"/>
          </w:rPr>
          <w:t>Google Search Central — Product Structured Data</w:t>
        </w:r>
      </w:hyperlink>
    </w:p>
    <w:p w14:paraId="200040A3" w14:textId="77777777" w:rsidR="00E902A7" w:rsidRDefault="00AB0135">
      <w:pPr>
        <w:spacing w:after="100"/>
        <w:ind w:left="340"/>
      </w:pPr>
      <w:r>
        <w:rPr>
          <w:color w:val="595959"/>
          <w:sz w:val="17"/>
        </w:rPr>
        <w:t>판매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페이지에서</w:t>
      </w:r>
      <w:r>
        <w:rPr>
          <w:color w:val="595959"/>
          <w:sz w:val="17"/>
        </w:rPr>
        <w:t xml:space="preserve"> Product Metadata</w:t>
      </w:r>
      <w:r>
        <w:rPr>
          <w:color w:val="595959"/>
          <w:sz w:val="17"/>
        </w:rPr>
        <w:t>를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구조화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데이터로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제공할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수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있다는</w:t>
      </w:r>
      <w:r>
        <w:rPr>
          <w:color w:val="595959"/>
          <w:sz w:val="17"/>
        </w:rPr>
        <w:t xml:space="preserve"> Web Product Data </w:t>
      </w:r>
      <w:r>
        <w:rPr>
          <w:color w:val="595959"/>
          <w:sz w:val="17"/>
        </w:rPr>
        <w:t>근거</w:t>
      </w:r>
      <w:r>
        <w:rPr>
          <w:color w:val="595959"/>
          <w:sz w:val="17"/>
        </w:rPr>
        <w:t>.</w:t>
      </w:r>
    </w:p>
    <w:p w14:paraId="44BC7D2A" w14:textId="77777777" w:rsidR="00E902A7" w:rsidRDefault="00AB0135">
      <w:pPr>
        <w:spacing w:after="20"/>
        <w:rPr>
          <w:lang w:eastAsia="ko-KR"/>
        </w:rPr>
      </w:pPr>
      <w:r>
        <w:rPr>
          <w:b/>
          <w:color w:val="2F75B5"/>
          <w:sz w:val="18"/>
          <w:lang w:eastAsia="ko-KR"/>
        </w:rPr>
        <w:t xml:space="preserve">[9] </w:t>
      </w:r>
      <w:hyperlink r:id="rId21">
        <w:r>
          <w:rPr>
            <w:color w:val="0563C1"/>
            <w:u w:val="single"/>
            <w:lang w:eastAsia="ko-KR"/>
          </w:rPr>
          <w:t xml:space="preserve">GS1 Korea — </w:t>
        </w:r>
        <w:r>
          <w:rPr>
            <w:color w:val="0563C1"/>
            <w:u w:val="single"/>
            <w:lang w:eastAsia="ko-KR"/>
          </w:rPr>
          <w:t>바코드정보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제휴사업</w:t>
        </w:r>
      </w:hyperlink>
    </w:p>
    <w:p w14:paraId="0E1A86D5" w14:textId="77777777" w:rsidR="00E902A7" w:rsidRDefault="00AB0135">
      <w:pPr>
        <w:spacing w:after="100"/>
        <w:ind w:left="340"/>
        <w:rPr>
          <w:lang w:eastAsia="ko-KR"/>
        </w:rPr>
      </w:pPr>
      <w:r>
        <w:rPr>
          <w:color w:val="595959"/>
          <w:sz w:val="17"/>
          <w:lang w:eastAsia="ko-KR"/>
        </w:rPr>
        <w:t>국내에서</w:t>
      </w:r>
      <w:r>
        <w:rPr>
          <w:color w:val="595959"/>
          <w:sz w:val="17"/>
          <w:lang w:eastAsia="ko-KR"/>
        </w:rPr>
        <w:t xml:space="preserve"> Barcode/</w:t>
      </w:r>
      <w:r>
        <w:rPr>
          <w:color w:val="595959"/>
          <w:sz w:val="17"/>
          <w:lang w:eastAsia="ko-KR"/>
        </w:rPr>
        <w:t>상품정보를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사업적으로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연계할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수</w:t>
      </w:r>
      <w:r>
        <w:rPr>
          <w:color w:val="595959"/>
          <w:sz w:val="17"/>
          <w:lang w:eastAsia="ko-KR"/>
        </w:rPr>
        <w:t xml:space="preserve"> </w:t>
      </w:r>
      <w:r>
        <w:rPr>
          <w:color w:val="595959"/>
          <w:sz w:val="17"/>
          <w:lang w:eastAsia="ko-KR"/>
        </w:rPr>
        <w:t>있는</w:t>
      </w:r>
      <w:r>
        <w:rPr>
          <w:color w:val="595959"/>
          <w:sz w:val="17"/>
          <w:lang w:eastAsia="ko-KR"/>
        </w:rPr>
        <w:t xml:space="preserve"> Product Data Source </w:t>
      </w:r>
      <w:r>
        <w:rPr>
          <w:color w:val="595959"/>
          <w:sz w:val="17"/>
          <w:lang w:eastAsia="ko-KR"/>
        </w:rPr>
        <w:t>후보</w:t>
      </w:r>
      <w:r>
        <w:rPr>
          <w:color w:val="595959"/>
          <w:sz w:val="17"/>
          <w:lang w:eastAsia="ko-KR"/>
        </w:rPr>
        <w:t>.</w:t>
      </w:r>
    </w:p>
    <w:p w14:paraId="556A7185" w14:textId="62EA5313" w:rsidR="00E902A7" w:rsidRDefault="00E902A7">
      <w:pPr>
        <w:rPr>
          <w:lang w:eastAsia="ko-KR"/>
        </w:rPr>
      </w:pPr>
    </w:p>
    <w:sectPr w:rsidR="00E902A7" w:rsidSect="00034616">
      <w:headerReference w:type="default" r:id="rId22"/>
      <w:footerReference w:type="default" r:id="rId23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5761" w14:textId="77777777" w:rsidR="00AB0135" w:rsidRDefault="00AB0135">
      <w:pPr>
        <w:spacing w:after="0" w:line="240" w:lineRule="auto"/>
      </w:pPr>
      <w:r>
        <w:separator/>
      </w:r>
    </w:p>
  </w:endnote>
  <w:endnote w:type="continuationSeparator" w:id="0">
    <w:p w14:paraId="5B9C33D9" w14:textId="77777777" w:rsidR="00AB0135" w:rsidRDefault="00AB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C496" w14:textId="77777777" w:rsidR="00E902A7" w:rsidRDefault="00AB0135">
    <w:pPr>
      <w:pStyle w:val="a6"/>
      <w:jc w:val="right"/>
    </w:pP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 w:rsidR="00BA414B">
      <w:rPr>
        <w:color w:val="595959"/>
        <w:sz w:val="16"/>
      </w:rPr>
      <w:fldChar w:fldCharType="separate"/>
    </w:r>
    <w:r w:rsidR="00BA414B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9BC11" w14:textId="77777777" w:rsidR="00AB0135" w:rsidRDefault="00AB0135">
      <w:pPr>
        <w:spacing w:after="0" w:line="240" w:lineRule="auto"/>
      </w:pPr>
      <w:r>
        <w:separator/>
      </w:r>
    </w:p>
  </w:footnote>
  <w:footnote w:type="continuationSeparator" w:id="0">
    <w:p w14:paraId="6D811417" w14:textId="77777777" w:rsidR="00AB0135" w:rsidRDefault="00AB0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C427E" w14:textId="77777777" w:rsidR="00E902A7" w:rsidRDefault="00AB0135">
    <w:pPr>
      <w:pStyle w:val="a5"/>
    </w:pPr>
    <w:proofErr w:type="spellStart"/>
    <w:r>
      <w:rPr>
        <w:color w:val="595959"/>
        <w:sz w:val="17"/>
      </w:rPr>
      <w:t>PickFit</w:t>
    </w:r>
    <w:proofErr w:type="spellEnd"/>
    <w:r>
      <w:rPr>
        <w:color w:val="595959"/>
        <w:sz w:val="17"/>
      </w:rPr>
      <w:t xml:space="preserve"> | Internal Product Proposal | Planning Freeze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469627">
    <w:abstractNumId w:val="8"/>
  </w:num>
  <w:num w:numId="2" w16cid:durableId="1045911658">
    <w:abstractNumId w:val="6"/>
  </w:num>
  <w:num w:numId="3" w16cid:durableId="697004704">
    <w:abstractNumId w:val="5"/>
  </w:num>
  <w:num w:numId="4" w16cid:durableId="1000043446">
    <w:abstractNumId w:val="4"/>
  </w:num>
  <w:num w:numId="5" w16cid:durableId="828667290">
    <w:abstractNumId w:val="7"/>
  </w:num>
  <w:num w:numId="6" w16cid:durableId="1328828294">
    <w:abstractNumId w:val="3"/>
  </w:num>
  <w:num w:numId="7" w16cid:durableId="2132311492">
    <w:abstractNumId w:val="2"/>
  </w:num>
  <w:num w:numId="8" w16cid:durableId="2130850344">
    <w:abstractNumId w:val="1"/>
  </w:num>
  <w:num w:numId="9" w16cid:durableId="110126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BDB"/>
    <w:rsid w:val="00AA1D8D"/>
    <w:rsid w:val="00AB0135"/>
    <w:rsid w:val="00B47730"/>
    <w:rsid w:val="00BA414B"/>
    <w:rsid w:val="00CB0664"/>
    <w:rsid w:val="00E902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31086"/>
  <w14:defaultImageDpi w14:val="300"/>
  <w15:docId w15:val="{2B5A2C5D-A340-45A9-9AEE-BB6CCE06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rduino.cc/hardware/nano-esp32" TargetMode="External"/><Relationship Id="rId13" Type="http://schemas.openxmlformats.org/officeDocument/2006/relationships/hyperlink" Target="https://docs.arduino.cc/hardware/nano-esp32" TargetMode="External"/><Relationship Id="rId18" Type="http://schemas.openxmlformats.org/officeDocument/2006/relationships/hyperlink" Target="https://docs.aws.amazon.com/iot/latest/developerguide/iot-device-shadows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s1kr.org/front/service/appl/BcdInfoAllianceBusiness.as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s1.org/standards/gs1-digital-link" TargetMode="External"/><Relationship Id="rId17" Type="http://schemas.openxmlformats.org/officeDocument/2006/relationships/hyperlink" Target="https://www.rfc-editor.org/rfc/rfc9110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gs1.org/standards/gs1-digital-link" TargetMode="External"/><Relationship Id="rId20" Type="http://schemas.openxmlformats.org/officeDocument/2006/relationships/hyperlink" Target="https://developers.google.com/search/docs/appearance/structured-data/produ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s1.org/standards/barcode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s1.org/standards/barcodes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rfc-editor.org/rfc/rfc9110.html" TargetMode="External"/><Relationship Id="rId19" Type="http://schemas.openxmlformats.org/officeDocument/2006/relationships/hyperlink" Target="https://www.gs1.org/standards/id-keys/gt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asis-open.org/mqtt/mqtt/v5.0/os/mqtt-v5.0-os.html" TargetMode="External"/><Relationship Id="rId14" Type="http://schemas.openxmlformats.org/officeDocument/2006/relationships/hyperlink" Target="https://docs.oasis-open.org/mqtt/mqtt/v5.0/os/mqtt-v5.0-os.html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3470</Words>
  <Characters>19781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김건태 김건태</cp:lastModifiedBy>
  <cp:revision>3</cp:revision>
  <dcterms:created xsi:type="dcterms:W3CDTF">2026-08-13T04:40:00Z</dcterms:created>
  <dcterms:modified xsi:type="dcterms:W3CDTF">2026-08-13T04:42:00Z</dcterms:modified>
  <cp:category/>
</cp:coreProperties>
</file>